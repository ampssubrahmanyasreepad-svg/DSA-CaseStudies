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5A2C" w:rsidRDefault="00424F6F">
      <w:pPr>
        <w:pStyle w:val="Heading1"/>
        <w:jc w:val="center"/>
      </w:pPr>
      <w: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25A2C">
        <w:tc>
          <w:tcPr>
            <w:tcW w:w="4320" w:type="dxa"/>
          </w:tcPr>
          <w:p w:rsidR="00B25A2C" w:rsidRDefault="00424F6F">
            <w:r>
              <w:t>Department</w:t>
            </w:r>
          </w:p>
        </w:tc>
        <w:tc>
          <w:tcPr>
            <w:tcW w:w="4320" w:type="dxa"/>
          </w:tcPr>
          <w:p w:rsidR="00B25A2C" w:rsidRDefault="00424F6F">
            <w:r>
              <w:t>FED</w:t>
            </w:r>
          </w:p>
        </w:tc>
      </w:tr>
      <w:tr w:rsidR="00B25A2C">
        <w:tc>
          <w:tcPr>
            <w:tcW w:w="4320" w:type="dxa"/>
          </w:tcPr>
          <w:p w:rsidR="00B25A2C" w:rsidRDefault="00424F6F">
            <w:r>
              <w:t>Subject</w:t>
            </w:r>
          </w:p>
        </w:tc>
        <w:tc>
          <w:tcPr>
            <w:tcW w:w="4320" w:type="dxa"/>
          </w:tcPr>
          <w:p w:rsidR="00B25A2C" w:rsidRDefault="00424F6F">
            <w:r>
              <w:t>DSA-2</w:t>
            </w:r>
          </w:p>
        </w:tc>
      </w:tr>
      <w:tr w:rsidR="00B25A2C">
        <w:tc>
          <w:tcPr>
            <w:tcW w:w="4320" w:type="dxa"/>
          </w:tcPr>
          <w:p w:rsidR="00B25A2C" w:rsidRDefault="00424F6F">
            <w:r>
              <w:t>Academic Year</w:t>
            </w:r>
          </w:p>
        </w:tc>
        <w:tc>
          <w:tcPr>
            <w:tcW w:w="4320" w:type="dxa"/>
          </w:tcPr>
          <w:p w:rsidR="00B25A2C" w:rsidRDefault="00424F6F">
            <w:r>
              <w:t>I-III Semester (2025-26)</w:t>
            </w:r>
          </w:p>
        </w:tc>
      </w:tr>
      <w:tr w:rsidR="00B25A2C">
        <w:tc>
          <w:tcPr>
            <w:tcW w:w="4320" w:type="dxa"/>
          </w:tcPr>
          <w:p w:rsidR="00B25A2C" w:rsidRDefault="00424F6F">
            <w:r>
              <w:t>Faculty Name</w:t>
            </w:r>
          </w:p>
        </w:tc>
        <w:tc>
          <w:tcPr>
            <w:tcW w:w="4320" w:type="dxa"/>
          </w:tcPr>
          <w:p w:rsidR="00B25A2C" w:rsidRDefault="00424F6F">
            <w:r>
              <w:t>____________________</w:t>
            </w:r>
          </w:p>
        </w:tc>
      </w:tr>
      <w:tr w:rsidR="00B25A2C">
        <w:tc>
          <w:tcPr>
            <w:tcW w:w="4320" w:type="dxa"/>
          </w:tcPr>
          <w:p w:rsidR="00B25A2C" w:rsidRDefault="00424F6F">
            <w:r>
              <w:t>Student Name</w:t>
            </w:r>
          </w:p>
        </w:tc>
        <w:tc>
          <w:tcPr>
            <w:tcW w:w="4320" w:type="dxa"/>
          </w:tcPr>
          <w:p w:rsidR="00B25A2C" w:rsidRDefault="00424F6F">
            <w:r>
              <w:t>____________________</w:t>
            </w:r>
          </w:p>
        </w:tc>
      </w:tr>
      <w:tr w:rsidR="00B25A2C">
        <w:tc>
          <w:tcPr>
            <w:tcW w:w="4320" w:type="dxa"/>
          </w:tcPr>
          <w:p w:rsidR="00B25A2C" w:rsidRDefault="00424F6F">
            <w:r>
              <w:t>Roll Number</w:t>
            </w:r>
          </w:p>
        </w:tc>
        <w:tc>
          <w:tcPr>
            <w:tcW w:w="4320" w:type="dxa"/>
          </w:tcPr>
          <w:p w:rsidR="00B25A2C" w:rsidRDefault="00424F6F">
            <w:r>
              <w:t>____________________</w:t>
            </w:r>
          </w:p>
        </w:tc>
      </w:tr>
      <w:tr w:rsidR="00B25A2C">
        <w:tc>
          <w:tcPr>
            <w:tcW w:w="4320" w:type="dxa"/>
          </w:tcPr>
          <w:p w:rsidR="00B25A2C" w:rsidRDefault="00424F6F">
            <w:r>
              <w:t>Branch</w:t>
            </w:r>
          </w:p>
        </w:tc>
        <w:tc>
          <w:tcPr>
            <w:tcW w:w="4320" w:type="dxa"/>
          </w:tcPr>
          <w:p w:rsidR="00B25A2C" w:rsidRDefault="00424F6F">
            <w:r>
              <w:t>CSE (AI &amp; DS)</w:t>
            </w:r>
          </w:p>
        </w:tc>
      </w:tr>
      <w:tr w:rsidR="00B25A2C">
        <w:tc>
          <w:tcPr>
            <w:tcW w:w="4320" w:type="dxa"/>
          </w:tcPr>
          <w:p w:rsidR="00B25A2C" w:rsidRDefault="00424F6F">
            <w:r>
              <w:t>Course Outcome</w:t>
            </w:r>
          </w:p>
        </w:tc>
        <w:tc>
          <w:tcPr>
            <w:tcW w:w="4320" w:type="dxa"/>
          </w:tcPr>
          <w:p w:rsidR="00B25A2C" w:rsidRDefault="00424F6F">
            <w:r>
              <w:t>Apply graph algorithms and Union-Find techniques for solving real-world network optimization problems.</w:t>
            </w:r>
          </w:p>
        </w:tc>
      </w:tr>
    </w:tbl>
    <w:p w:rsidR="00B25A2C" w:rsidRDefault="00424F6F">
      <w:pPr>
        <w:pStyle w:val="Heading2"/>
      </w:pPr>
      <w:r>
        <w:t>Work Done Summary</w:t>
      </w:r>
    </w:p>
    <w:p w:rsidR="001A4B98" w:rsidRPr="001A4B98" w:rsidRDefault="00424F6F" w:rsidP="001A4B98">
      <w:pPr>
        <w:pStyle w:val="NormalWeb"/>
      </w:pPr>
      <w:r>
        <w:br/>
      </w:r>
      <w:r w:rsidR="001A4B98" w:rsidRPr="001A4B98">
        <w:t xml:space="preserve">In this case study, we </w:t>
      </w:r>
      <w:proofErr w:type="spellStart"/>
      <w:r w:rsidR="001A4B98" w:rsidRPr="001A4B98">
        <w:t>analyzed</w:t>
      </w:r>
      <w:proofErr w:type="spellEnd"/>
      <w:r w:rsidR="001A4B98" w:rsidRPr="001A4B98">
        <w:t xml:space="preserve"> a GitHub Actions workflow dependency graph to detect cyclic dependencies between jobs using Depth First Search (DFS).</w:t>
      </w:r>
    </w:p>
    <w:p w:rsidR="001A4B98" w:rsidRPr="001A4B98" w:rsidRDefault="001A4B98" w:rsidP="001A4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work focused on:</w:t>
      </w:r>
    </w:p>
    <w:p w:rsidR="001A4B98" w:rsidRPr="001A4B98" w:rsidRDefault="001A4B98" w:rsidP="001A4B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Representing workflow jobs as vertices in a directed graph. </w:t>
      </w:r>
    </w:p>
    <w:p w:rsidR="001A4B98" w:rsidRPr="001A4B98" w:rsidRDefault="001A4B98" w:rsidP="001A4B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Representing job dependencies as directed edges. </w:t>
      </w:r>
    </w:p>
    <w:p w:rsidR="001A4B98" w:rsidRPr="001A4B98" w:rsidRDefault="001A4B98" w:rsidP="001A4B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Applying DFS traversal for cycle detection. </w:t>
      </w:r>
    </w:p>
    <w:p w:rsidR="001A4B98" w:rsidRPr="001A4B98" w:rsidRDefault="001A4B98" w:rsidP="001A4B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Using WHITE, GREY, and BLACK vertex </w:t>
      </w:r>
      <w:proofErr w:type="spellStart"/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coloring</w:t>
      </w:r>
      <w:proofErr w:type="spellEnd"/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technique. </w:t>
      </w:r>
    </w:p>
    <w:p w:rsidR="001A4B98" w:rsidRPr="001A4B98" w:rsidRDefault="001A4B98" w:rsidP="001A4B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Identifying the exact edge responsible for the cycle. </w:t>
      </w:r>
    </w:p>
    <w:p w:rsidR="001A4B98" w:rsidRPr="001A4B98" w:rsidRDefault="001A4B98" w:rsidP="001A4B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Detecting the cyclic dependency between: </w:t>
      </w:r>
    </w:p>
    <w:p w:rsidR="001A4B98" w:rsidRPr="001A4B98" w:rsidRDefault="001A4B98" w:rsidP="001A4B9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build → test → integration → build </w:t>
      </w:r>
    </w:p>
    <w:p w:rsidR="001A4B98" w:rsidRPr="001A4B98" w:rsidRDefault="001A4B98" w:rsidP="001A4B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Analyzing</w:t>
      </w:r>
      <w:proofErr w:type="spellEnd"/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time complexity of DFS-based cycle detection.</w:t>
      </w:r>
    </w:p>
    <w:p w:rsidR="00002C28" w:rsidRDefault="00002C28" w:rsidP="00002C28">
      <w:pPr>
        <w:pStyle w:val="Heading1"/>
      </w:pPr>
      <w:r>
        <w:t>Implementation Details</w:t>
      </w:r>
    </w:p>
    <w:p w:rsidR="001A4B98" w:rsidRPr="001A4B98" w:rsidRDefault="001A4B98" w:rsidP="001A4B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Modeled</w:t>
      </w:r>
      <w:proofErr w:type="spellEnd"/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GitHub workflow jobs as directed graph nodes. </w:t>
      </w:r>
    </w:p>
    <w:p w:rsidR="001A4B98" w:rsidRPr="001A4B98" w:rsidRDefault="001A4B98" w:rsidP="001A4B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Represented dependency relationships using adjacency lists. </w:t>
      </w:r>
    </w:p>
    <w:p w:rsidR="001A4B98" w:rsidRPr="001A4B98" w:rsidRDefault="001A4B98" w:rsidP="001A4B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Initialized all vertices with WHITE </w:t>
      </w:r>
      <w:proofErr w:type="spellStart"/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color</w:t>
      </w:r>
      <w:proofErr w:type="spellEnd"/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(unvisited). </w:t>
      </w:r>
    </w:p>
    <w:p w:rsidR="001A4B98" w:rsidRPr="001A4B98" w:rsidRDefault="001A4B98" w:rsidP="001A4B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During DFS traversal: </w:t>
      </w:r>
    </w:p>
    <w:p w:rsidR="001A4B98" w:rsidRPr="001A4B98" w:rsidRDefault="001A4B98" w:rsidP="001A4B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WHITE → currently unvisited </w:t>
      </w:r>
    </w:p>
    <w:p w:rsidR="001A4B98" w:rsidRPr="001A4B98" w:rsidRDefault="001A4B98" w:rsidP="001A4B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GREY → currently in recursion stack </w:t>
      </w:r>
    </w:p>
    <w:p w:rsidR="001A4B98" w:rsidRPr="001A4B98" w:rsidRDefault="001A4B98" w:rsidP="001A4B9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BLACK → fully processed </w:t>
      </w:r>
    </w:p>
    <w:p w:rsidR="001A4B98" w:rsidRPr="001A4B98" w:rsidRDefault="001A4B98" w:rsidP="001A4B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Started DFS traversal from the </w:t>
      </w:r>
      <w:r w:rsidRPr="001A4B98">
        <w:rPr>
          <w:rFonts w:ascii="Courier New" w:eastAsia="Times New Roman" w:hAnsi="Courier New" w:cs="Courier New"/>
          <w:sz w:val="20"/>
          <w:szCs w:val="20"/>
          <w:lang w:val="en-IN" w:eastAsia="en-IN"/>
        </w:rPr>
        <w:t>build</w:t>
      </w: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job. </w:t>
      </w:r>
    </w:p>
    <w:p w:rsidR="001A4B98" w:rsidRPr="001A4B98" w:rsidRDefault="001A4B98" w:rsidP="001A4B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Traversed jobs in alphabetical </w:t>
      </w:r>
      <w:proofErr w:type="spellStart"/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neighbor</w:t>
      </w:r>
      <w:proofErr w:type="spellEnd"/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order. </w:t>
      </w:r>
    </w:p>
    <w:p w:rsidR="001A4B98" w:rsidRPr="001A4B98" w:rsidRDefault="001A4B98" w:rsidP="001A4B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Marked a node GREY when DFS entered it. </w:t>
      </w:r>
    </w:p>
    <w:p w:rsidR="001A4B98" w:rsidRPr="001A4B98" w:rsidRDefault="001A4B98" w:rsidP="001A4B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Marked a node BLACK after all </w:t>
      </w:r>
      <w:proofErr w:type="spellStart"/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neighbors</w:t>
      </w:r>
      <w:proofErr w:type="spellEnd"/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were processed. </w:t>
      </w:r>
    </w:p>
    <w:p w:rsidR="001A4B98" w:rsidRPr="001A4B98" w:rsidRDefault="001A4B98" w:rsidP="001A4B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Detected a cycle when DFS encountered a GREY node again. </w:t>
      </w:r>
    </w:p>
    <w:p w:rsidR="001A4B98" w:rsidRPr="001A4B98" w:rsidRDefault="001A4B98" w:rsidP="001A4B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Identified the back edge: </w:t>
      </w:r>
    </w:p>
    <w:p w:rsidR="001A4B98" w:rsidRPr="001A4B98" w:rsidRDefault="001A4B98" w:rsidP="001A4B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1A4B98">
        <w:rPr>
          <w:rFonts w:ascii="Courier New" w:eastAsia="Times New Roman" w:hAnsi="Courier New" w:cs="Courier New"/>
          <w:sz w:val="20"/>
          <w:szCs w:val="20"/>
          <w:lang w:val="en-IN" w:eastAsia="en-IN"/>
        </w:rPr>
        <w:t>integration → build</w:t>
      </w:r>
    </w:p>
    <w:p w:rsidR="001A4B98" w:rsidRPr="001A4B98" w:rsidRDefault="001A4B98" w:rsidP="001A4B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Reported the cycle immediately before further traversal. </w:t>
      </w:r>
    </w:p>
    <w:p w:rsidR="001A4B98" w:rsidRPr="001A4B98" w:rsidRDefault="001A4B98" w:rsidP="001A4B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Calculated DFS complexity for directed graph traversal.</w:t>
      </w:r>
    </w:p>
    <w:p w:rsidR="00002C28" w:rsidRDefault="00002C28">
      <w:pPr>
        <w:rPr>
          <w:rFonts w:ascii="Arial Black" w:hAnsi="Arial Black"/>
        </w:rPr>
      </w:pPr>
      <w:proofErr w:type="gramStart"/>
      <w:r w:rsidRPr="00002C28">
        <w:rPr>
          <w:rFonts w:ascii="Arial Black" w:hAnsi="Arial Black"/>
        </w:rPr>
        <w:t>RESULTS:SCREENSHOTS</w:t>
      </w:r>
      <w:proofErr w:type="gramEnd"/>
      <w:r w:rsidRPr="00002C28">
        <w:rPr>
          <w:rFonts w:ascii="Arial Black" w:hAnsi="Arial Black"/>
        </w:rPr>
        <w:t>/Output</w:t>
      </w:r>
      <w:r>
        <w:rPr>
          <w:rFonts w:ascii="Arial Black" w:hAnsi="Arial Black"/>
        </w:rPr>
        <w:t>:</w:t>
      </w:r>
    </w:p>
    <w:p w:rsidR="00002C28" w:rsidRDefault="001A4B98">
      <w:pPr>
        <w:rPr>
          <w:rFonts w:ascii="Arial Black" w:hAnsi="Arial Black"/>
        </w:rPr>
      </w:pPr>
      <w:r w:rsidRPr="001A4B98">
        <w:rPr>
          <w:rFonts w:ascii="Arial Black" w:hAnsi="Arial Black"/>
        </w:rPr>
        <w:drawing>
          <wp:inline distT="0" distB="0" distL="0" distR="0" wp14:anchorId="5EFA85F3" wp14:editId="2308E106">
            <wp:extent cx="4972744" cy="387721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C28" w:rsidRDefault="00002C28">
      <w:pPr>
        <w:rPr>
          <w:rFonts w:ascii="Arial Black" w:hAnsi="Arial Black"/>
        </w:rPr>
      </w:pPr>
    </w:p>
    <w:p w:rsidR="00002C28" w:rsidRDefault="00002C28">
      <w:pPr>
        <w:rPr>
          <w:rFonts w:ascii="Arial Black" w:hAnsi="Arial Black"/>
        </w:rPr>
      </w:pPr>
    </w:p>
    <w:p w:rsidR="00002C28" w:rsidRDefault="00002C28">
      <w:pPr>
        <w:rPr>
          <w:rFonts w:ascii="Arial Black" w:hAnsi="Arial Black"/>
        </w:rPr>
      </w:pPr>
    </w:p>
    <w:p w:rsidR="00002C28" w:rsidRDefault="00002C28">
      <w:pPr>
        <w:rPr>
          <w:rFonts w:ascii="Arial Black" w:hAnsi="Arial Black"/>
        </w:rPr>
      </w:pPr>
    </w:p>
    <w:p w:rsidR="00002C28" w:rsidRDefault="00002C28" w:rsidP="00002C28">
      <w:pPr>
        <w:pStyle w:val="Heading1"/>
      </w:pPr>
      <w:r>
        <w:t>Conclusion</w:t>
      </w:r>
    </w:p>
    <w:p w:rsidR="001A4B98" w:rsidRPr="001A4B98" w:rsidRDefault="001A4B98" w:rsidP="001A4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 this case study, DFS-based cycle detection was used because it efficiently identifies cyclic dependencies in directed graphs such as GitHub Actions workflows.</w:t>
      </w:r>
    </w:p>
    <w:p w:rsidR="001A4B98" w:rsidRPr="001A4B98" w:rsidRDefault="001A4B98" w:rsidP="001A4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The WHITE-GREY-BLACK </w:t>
      </w:r>
      <w:proofErr w:type="spellStart"/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coloring</w:t>
      </w:r>
      <w:proofErr w:type="spellEnd"/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method helped track traversal states and detect back edges accurately. A cycle was detected when the DFS traversal encountered the GREY-</w:t>
      </w:r>
      <w:proofErr w:type="spellStart"/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colored</w:t>
      </w:r>
      <w:proofErr w:type="spellEnd"/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1A4B98">
        <w:rPr>
          <w:rFonts w:ascii="Courier New" w:eastAsia="Times New Roman" w:hAnsi="Courier New" w:cs="Courier New"/>
          <w:sz w:val="20"/>
          <w:szCs w:val="20"/>
          <w:lang w:val="en-IN" w:eastAsia="en-IN"/>
        </w:rPr>
        <w:t>build</w:t>
      </w: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node again through the edge </w:t>
      </w:r>
      <w:r w:rsidRPr="001A4B98">
        <w:rPr>
          <w:rFonts w:ascii="Courier New" w:eastAsia="Times New Roman" w:hAnsi="Courier New" w:cs="Courier New"/>
          <w:sz w:val="20"/>
          <w:szCs w:val="20"/>
          <w:lang w:val="en-IN" w:eastAsia="en-IN"/>
        </w:rPr>
        <w:t>integration → build</w:t>
      </w: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1A4B98" w:rsidRPr="001A4B98" w:rsidRDefault="001A4B98" w:rsidP="001A4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A4B9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approach is highly efficient for CI/CD systems because workflow validation can be completed in milliseconds before actual job execution, preventing invalid deployments and dependency deadlocks.</w:t>
      </w:r>
    </w:p>
    <w:p w:rsidR="00B25A2C" w:rsidRDefault="00424F6F">
      <w:pPr>
        <w:rPr>
          <w:rFonts w:ascii="Arial Black" w:hAnsi="Arial Black"/>
        </w:rPr>
      </w:pPr>
      <w:bookmarkStart w:id="0" w:name="_GoBack"/>
      <w:bookmarkEnd w:id="0"/>
      <w:r w:rsidRPr="00002C28">
        <w:rPr>
          <w:rFonts w:ascii="Arial Black" w:hAnsi="Arial Black"/>
        </w:rPr>
        <w:br/>
      </w:r>
      <w:r w:rsidRPr="00002C28">
        <w:rPr>
          <w:rFonts w:ascii="Arial Black" w:hAnsi="Arial Black"/>
        </w:rPr>
        <w:br/>
      </w:r>
      <w:proofErr w:type="spellStart"/>
      <w:r w:rsidR="00002C28">
        <w:rPr>
          <w:rFonts w:ascii="Arial Black" w:hAnsi="Arial Black"/>
        </w:rPr>
        <w:t>Github</w:t>
      </w:r>
      <w:proofErr w:type="spellEnd"/>
      <w:r w:rsidR="00002C28">
        <w:rPr>
          <w:rFonts w:ascii="Arial Black" w:hAnsi="Arial Black"/>
        </w:rPr>
        <w:t xml:space="preserve"> Link:</w:t>
      </w:r>
      <w:r w:rsidR="00002C28" w:rsidRPr="00002C28">
        <w:t xml:space="preserve"> </w:t>
      </w:r>
      <w:hyperlink r:id="rId7" w:history="1">
        <w:r w:rsidRPr="00B02749">
          <w:rPr>
            <w:rStyle w:val="Hyperlink"/>
            <w:rFonts w:ascii="Arial Black" w:hAnsi="Arial Black"/>
          </w:rPr>
          <w:t>https://github.com/ampssubrahmanyasreepad-svg/DSA-CaseStudies</w:t>
        </w:r>
      </w:hyperlink>
    </w:p>
    <w:p w:rsidR="00424F6F" w:rsidRPr="00002C28" w:rsidRDefault="00424F6F">
      <w:pPr>
        <w:rPr>
          <w:rFonts w:ascii="Arial Black" w:hAnsi="Arial Black"/>
        </w:rPr>
      </w:pPr>
      <w:r w:rsidRPr="00424F6F">
        <w:rPr>
          <w:rFonts w:ascii="Arial Black" w:hAnsi="Arial Black"/>
          <w:noProof/>
        </w:rPr>
        <w:drawing>
          <wp:inline distT="0" distB="0" distL="0" distR="0" wp14:anchorId="562E42A3" wp14:editId="5C547B77">
            <wp:extent cx="5486400" cy="669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F6F" w:rsidRPr="00002C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D804DB"/>
    <w:multiLevelType w:val="multilevel"/>
    <w:tmpl w:val="E626D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C63352"/>
    <w:multiLevelType w:val="multilevel"/>
    <w:tmpl w:val="0F22E1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A40232"/>
    <w:multiLevelType w:val="multilevel"/>
    <w:tmpl w:val="F03A77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657EE5"/>
    <w:multiLevelType w:val="multilevel"/>
    <w:tmpl w:val="C358A3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B56948"/>
    <w:multiLevelType w:val="multilevel"/>
    <w:tmpl w:val="68DAC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D772BD"/>
    <w:multiLevelType w:val="multilevel"/>
    <w:tmpl w:val="34E6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636CC"/>
    <w:multiLevelType w:val="multilevel"/>
    <w:tmpl w:val="C1C40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4"/>
  </w:num>
  <w:num w:numId="13">
    <w:abstractNumId w:val="10"/>
  </w:num>
  <w:num w:numId="14">
    <w:abstractNumId w:val="13"/>
  </w:num>
  <w:num w:numId="15">
    <w:abstractNumId w:val="15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C28"/>
    <w:rsid w:val="00034616"/>
    <w:rsid w:val="0006063C"/>
    <w:rsid w:val="0015074B"/>
    <w:rsid w:val="001A4B98"/>
    <w:rsid w:val="0029639D"/>
    <w:rsid w:val="00326F90"/>
    <w:rsid w:val="00424F6F"/>
    <w:rsid w:val="00AA1D8D"/>
    <w:rsid w:val="00B25A2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4AF53B"/>
  <w14:defaultImageDpi w14:val="300"/>
  <w15:docId w15:val="{18B34BCB-4ADF-4AAA-B105-D72A014AB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2C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2C28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02C28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002C28"/>
  </w:style>
  <w:style w:type="character" w:customStyle="1" w:styleId="g">
    <w:name w:val="ͼg"/>
    <w:basedOn w:val="DefaultParagraphFont"/>
    <w:rsid w:val="00002C28"/>
  </w:style>
  <w:style w:type="paragraph" w:styleId="NormalWeb">
    <w:name w:val="Normal (Web)"/>
    <w:basedOn w:val="Normal"/>
    <w:uiPriority w:val="99"/>
    <w:semiHidden/>
    <w:unhideWhenUsed/>
    <w:rsid w:val="00002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4F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F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49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1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0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36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99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09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70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83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0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0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07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5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13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8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77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59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33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51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76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681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36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857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014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799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194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556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1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2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94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97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0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hub.com/ampssubrahmanyasreepad-svg/DSA-CaseStudi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8C6C37-BF1F-470A-AECB-FB0CAEAFE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2026-05-26T08:05:00Z</dcterms:created>
  <dcterms:modified xsi:type="dcterms:W3CDTF">2026-05-26T08:05:00Z</dcterms:modified>
  <cp:category/>
</cp:coreProperties>
</file>