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5A2C" w:rsidRDefault="00424F6F">
      <w:pPr>
        <w:pStyle w:val="Heading1"/>
        <w:jc w:val="center"/>
      </w:pPr>
      <w:r>
        <w:t>STUDENT CASE STUDY EXECUTION REPORT</w:t>
      </w:r>
    </w:p>
    <w:tbl>
      <w:tblPr>
        <w:tblStyle w:val="TableGrid"/>
        <w:tblW w:w="0" w:type="auto"/>
        <w:tblLook w:val="04A0" w:firstRow="1" w:lastRow="0" w:firstColumn="1" w:lastColumn="0" w:noHBand="0" w:noVBand="1"/>
      </w:tblPr>
      <w:tblGrid>
        <w:gridCol w:w="4320"/>
        <w:gridCol w:w="4320"/>
      </w:tblGrid>
      <w:tr w:rsidR="00B25A2C">
        <w:tc>
          <w:tcPr>
            <w:tcW w:w="4320" w:type="dxa"/>
          </w:tcPr>
          <w:p w:rsidR="00B25A2C" w:rsidRDefault="00424F6F">
            <w:r>
              <w:t>Department</w:t>
            </w:r>
          </w:p>
        </w:tc>
        <w:tc>
          <w:tcPr>
            <w:tcW w:w="4320" w:type="dxa"/>
          </w:tcPr>
          <w:p w:rsidR="00B25A2C" w:rsidRDefault="00424F6F">
            <w:r>
              <w:t>FED</w:t>
            </w:r>
          </w:p>
        </w:tc>
      </w:tr>
      <w:tr w:rsidR="00B25A2C">
        <w:tc>
          <w:tcPr>
            <w:tcW w:w="4320" w:type="dxa"/>
          </w:tcPr>
          <w:p w:rsidR="00B25A2C" w:rsidRDefault="00424F6F">
            <w:r>
              <w:t>Subject</w:t>
            </w:r>
          </w:p>
        </w:tc>
        <w:tc>
          <w:tcPr>
            <w:tcW w:w="4320" w:type="dxa"/>
          </w:tcPr>
          <w:p w:rsidR="00B25A2C" w:rsidRDefault="00424F6F">
            <w:r>
              <w:t>DSA-2</w:t>
            </w:r>
          </w:p>
        </w:tc>
      </w:tr>
      <w:tr w:rsidR="00B25A2C">
        <w:tc>
          <w:tcPr>
            <w:tcW w:w="4320" w:type="dxa"/>
          </w:tcPr>
          <w:p w:rsidR="00B25A2C" w:rsidRDefault="00424F6F">
            <w:r>
              <w:t>Academic Year</w:t>
            </w:r>
          </w:p>
        </w:tc>
        <w:tc>
          <w:tcPr>
            <w:tcW w:w="4320" w:type="dxa"/>
          </w:tcPr>
          <w:p w:rsidR="00B25A2C" w:rsidRDefault="00424F6F">
            <w:r>
              <w:t>I-III Semester (2025-26)</w:t>
            </w:r>
          </w:p>
        </w:tc>
      </w:tr>
      <w:tr w:rsidR="00B25A2C">
        <w:tc>
          <w:tcPr>
            <w:tcW w:w="4320" w:type="dxa"/>
          </w:tcPr>
          <w:p w:rsidR="00B25A2C" w:rsidRDefault="00424F6F">
            <w:r>
              <w:t>Faculty Name</w:t>
            </w:r>
          </w:p>
        </w:tc>
        <w:tc>
          <w:tcPr>
            <w:tcW w:w="4320" w:type="dxa"/>
          </w:tcPr>
          <w:p w:rsidR="00B25A2C" w:rsidRDefault="00424F6F">
            <w:r>
              <w:t>____________________</w:t>
            </w:r>
          </w:p>
        </w:tc>
      </w:tr>
      <w:tr w:rsidR="00B25A2C">
        <w:tc>
          <w:tcPr>
            <w:tcW w:w="4320" w:type="dxa"/>
          </w:tcPr>
          <w:p w:rsidR="00B25A2C" w:rsidRDefault="00424F6F">
            <w:r>
              <w:t>Student Name</w:t>
            </w:r>
          </w:p>
        </w:tc>
        <w:tc>
          <w:tcPr>
            <w:tcW w:w="4320" w:type="dxa"/>
          </w:tcPr>
          <w:p w:rsidR="00B25A2C" w:rsidRDefault="00424F6F">
            <w:r>
              <w:t>____________________</w:t>
            </w:r>
          </w:p>
        </w:tc>
      </w:tr>
      <w:tr w:rsidR="00B25A2C">
        <w:tc>
          <w:tcPr>
            <w:tcW w:w="4320" w:type="dxa"/>
          </w:tcPr>
          <w:p w:rsidR="00B25A2C" w:rsidRDefault="00424F6F">
            <w:r>
              <w:t>Roll Number</w:t>
            </w:r>
          </w:p>
        </w:tc>
        <w:tc>
          <w:tcPr>
            <w:tcW w:w="4320" w:type="dxa"/>
          </w:tcPr>
          <w:p w:rsidR="00B25A2C" w:rsidRDefault="00424F6F">
            <w:r>
              <w:t>____________________</w:t>
            </w:r>
          </w:p>
        </w:tc>
      </w:tr>
      <w:tr w:rsidR="00B25A2C">
        <w:tc>
          <w:tcPr>
            <w:tcW w:w="4320" w:type="dxa"/>
          </w:tcPr>
          <w:p w:rsidR="00B25A2C" w:rsidRDefault="00424F6F">
            <w:r>
              <w:t>Branch</w:t>
            </w:r>
          </w:p>
        </w:tc>
        <w:tc>
          <w:tcPr>
            <w:tcW w:w="4320" w:type="dxa"/>
          </w:tcPr>
          <w:p w:rsidR="00B25A2C" w:rsidRDefault="00424F6F">
            <w:r>
              <w:t>CSE (AI &amp; DS)</w:t>
            </w:r>
          </w:p>
        </w:tc>
      </w:tr>
      <w:tr w:rsidR="00B25A2C">
        <w:tc>
          <w:tcPr>
            <w:tcW w:w="4320" w:type="dxa"/>
          </w:tcPr>
          <w:p w:rsidR="00B25A2C" w:rsidRDefault="00424F6F">
            <w:r>
              <w:t>Course Outcome</w:t>
            </w:r>
          </w:p>
        </w:tc>
        <w:tc>
          <w:tcPr>
            <w:tcW w:w="4320" w:type="dxa"/>
          </w:tcPr>
          <w:p w:rsidR="00B25A2C" w:rsidRDefault="00424F6F">
            <w:r>
              <w:t xml:space="preserve">Apply </w:t>
            </w:r>
            <w:r>
              <w:t>graph algorithms and Union-Find techniques for solving real-world network optimization problems.</w:t>
            </w:r>
          </w:p>
        </w:tc>
      </w:tr>
    </w:tbl>
    <w:p w:rsidR="00B25A2C" w:rsidRDefault="00424F6F">
      <w:pPr>
        <w:pStyle w:val="Heading2"/>
      </w:pPr>
      <w:r>
        <w:t>Case Study Topic</w:t>
      </w:r>
    </w:p>
    <w:p w:rsidR="00B25A2C" w:rsidRDefault="00424F6F">
      <w:r>
        <w:t>Bangalore Metro Phase-3 Expansion — Minimum Cost Connection Plan with Redundancy using Kruskal’s Algorithm</w:t>
      </w:r>
    </w:p>
    <w:p w:rsidR="00B25A2C" w:rsidRDefault="00424F6F">
      <w:pPr>
        <w:pStyle w:val="Heading2"/>
      </w:pPr>
      <w:r>
        <w:t>Work Done Summary</w:t>
      </w:r>
    </w:p>
    <w:p w:rsidR="00B25A2C" w:rsidRDefault="00424F6F">
      <w:r>
        <w:br/>
        <w:t xml:space="preserve">Implemented </w:t>
      </w:r>
      <w:r>
        <w:t>Kruskal’s Algorithm using Union-Find Data Structure to design a minimum-cost metro network for Bangalore Metro Phase-3 expansion.</w:t>
      </w:r>
      <w:r>
        <w:br/>
      </w:r>
      <w:r>
        <w:br/>
        <w:t>Key tasks completed:</w:t>
      </w:r>
      <w:r>
        <w:br/>
        <w:t>1. Constructed weighted graph representing metro stations.</w:t>
      </w:r>
      <w:r>
        <w:br/>
        <w:t>2. Applied Kruskal’s Algorithm to compute MST</w:t>
      </w:r>
      <w:r>
        <w:t>.</w:t>
      </w:r>
      <w:r>
        <w:br/>
        <w:t>3. Used Union-Find to avoid cycles.</w:t>
      </w:r>
      <w:r>
        <w:br/>
        <w:t>4. Compared naive and optimized Union-Find methods.</w:t>
      </w:r>
      <w:r>
        <w:br/>
        <w:t>5. Verified redundancy requirements.</w:t>
      </w:r>
      <w:r>
        <w:br/>
        <w:t>6. Added minimum-cost augmentation edge.</w:t>
      </w:r>
      <w:r>
        <w:br/>
      </w:r>
    </w:p>
    <w:p w:rsidR="00B25A2C" w:rsidRDefault="00424F6F">
      <w:pPr>
        <w:pStyle w:val="Heading2"/>
      </w:pPr>
      <w:r>
        <w:t>Problem Statement</w:t>
      </w:r>
    </w:p>
    <w:p w:rsidR="00B25A2C" w:rsidRDefault="00424F6F">
      <w:r>
        <w:br/>
        <w:t xml:space="preserve">The Bangalore Metro civil-engineering team must connect stations H, </w:t>
      </w:r>
      <w:r>
        <w:t>K, W, Y, M, E, and S with minimum cost while satisfying redundancy constraints.</w:t>
      </w:r>
      <w:r>
        <w:br/>
      </w:r>
    </w:p>
    <w:p w:rsidR="00B25A2C" w:rsidRDefault="00424F6F">
      <w:pPr>
        <w:pStyle w:val="Heading2"/>
      </w:pPr>
      <w:r>
        <w:t>MST Result</w:t>
      </w:r>
    </w:p>
    <w:p w:rsidR="00B25A2C" w:rsidRDefault="00424F6F">
      <w:r>
        <w:br/>
        <w:t>Edges Selected:</w:t>
      </w:r>
      <w:r>
        <w:br/>
        <w:t>1. E-S → 4</w:t>
      </w:r>
      <w:r>
        <w:br/>
        <w:t>2. K-W → 5</w:t>
      </w:r>
      <w:r>
        <w:br/>
        <w:t>3. S-W → 6</w:t>
      </w:r>
      <w:r>
        <w:br/>
        <w:t>4. M-E → 7</w:t>
      </w:r>
      <w:r>
        <w:br/>
      </w:r>
      <w:r>
        <w:lastRenderedPageBreak/>
        <w:t>5. Y-E → 8</w:t>
      </w:r>
      <w:r>
        <w:br/>
        <w:t>6. H-Y → 9</w:t>
      </w:r>
      <w:r>
        <w:br/>
      </w:r>
      <w:r>
        <w:br/>
        <w:t>Total MST Cost = ₹39 Crores</w:t>
      </w:r>
      <w:r>
        <w:br/>
      </w:r>
    </w:p>
    <w:p w:rsidR="00002C28" w:rsidRDefault="00002C28" w:rsidP="00002C28">
      <w:pPr>
        <w:pStyle w:val="Heading1"/>
      </w:pPr>
      <w:r>
        <w:t>Implementation Details</w:t>
      </w:r>
    </w:p>
    <w:p w:rsidR="00002C28" w:rsidRDefault="00002C28" w:rsidP="00002C28">
      <w:pPr>
        <w:numPr>
          <w:ilvl w:val="0"/>
          <w:numId w:val="10"/>
        </w:numPr>
        <w:spacing w:before="100" w:beforeAutospacing="1" w:after="100" w:afterAutospacing="1" w:line="240" w:lineRule="auto"/>
      </w:pPr>
      <w:r>
        <w:t xml:space="preserve">Created a weighted graph using an Edge class containing: </w:t>
      </w:r>
    </w:p>
    <w:p w:rsidR="00002C28" w:rsidRDefault="00002C28" w:rsidP="00002C28">
      <w:pPr>
        <w:numPr>
          <w:ilvl w:val="1"/>
          <w:numId w:val="10"/>
        </w:numPr>
        <w:spacing w:before="100" w:beforeAutospacing="1" w:after="100" w:afterAutospacing="1" w:line="240" w:lineRule="auto"/>
      </w:pPr>
      <w:r>
        <w:t xml:space="preserve">source vertex </w:t>
      </w:r>
    </w:p>
    <w:p w:rsidR="00002C28" w:rsidRDefault="00002C28" w:rsidP="00002C28">
      <w:pPr>
        <w:numPr>
          <w:ilvl w:val="1"/>
          <w:numId w:val="10"/>
        </w:numPr>
        <w:spacing w:before="100" w:beforeAutospacing="1" w:after="100" w:afterAutospacing="1" w:line="240" w:lineRule="auto"/>
      </w:pPr>
      <w:r>
        <w:t xml:space="preserve">destination vertex </w:t>
      </w:r>
    </w:p>
    <w:p w:rsidR="00002C28" w:rsidRDefault="00002C28" w:rsidP="00002C28">
      <w:pPr>
        <w:numPr>
          <w:ilvl w:val="1"/>
          <w:numId w:val="10"/>
        </w:numPr>
        <w:spacing w:before="100" w:beforeAutospacing="1" w:after="100" w:afterAutospacing="1" w:line="240" w:lineRule="auto"/>
      </w:pPr>
      <w:r>
        <w:t xml:space="preserve">edge weight (construction cost). </w:t>
      </w:r>
    </w:p>
    <w:p w:rsidR="00002C28" w:rsidRDefault="00002C28" w:rsidP="00002C28">
      <w:pPr>
        <w:numPr>
          <w:ilvl w:val="0"/>
          <w:numId w:val="10"/>
        </w:numPr>
        <w:spacing w:before="100" w:beforeAutospacing="1" w:after="100" w:afterAutospacing="1" w:line="240" w:lineRule="auto"/>
      </w:pPr>
      <w:r>
        <w:t xml:space="preserve">Stored all metro connections in an </w:t>
      </w:r>
      <w:proofErr w:type="spellStart"/>
      <w:r>
        <w:t>ArrayList</w:t>
      </w:r>
      <w:proofErr w:type="spellEnd"/>
      <w:r>
        <w:t xml:space="preserve"> of edges. </w:t>
      </w:r>
    </w:p>
    <w:p w:rsidR="00002C28" w:rsidRDefault="00002C28" w:rsidP="00002C28">
      <w:pPr>
        <w:numPr>
          <w:ilvl w:val="0"/>
          <w:numId w:val="10"/>
        </w:numPr>
        <w:spacing w:before="100" w:beforeAutospacing="1" w:after="100" w:afterAutospacing="1" w:line="240" w:lineRule="auto"/>
      </w:pPr>
      <w:r>
        <w:t xml:space="preserve">Implemented Kruskal’s Algorithm to generate the Minimum Spanning Tree (MST). </w:t>
      </w:r>
    </w:p>
    <w:p w:rsidR="00002C28" w:rsidRDefault="00002C28" w:rsidP="00002C28">
      <w:pPr>
        <w:numPr>
          <w:ilvl w:val="0"/>
          <w:numId w:val="10"/>
        </w:numPr>
        <w:spacing w:before="100" w:beforeAutospacing="1" w:after="100" w:afterAutospacing="1" w:line="240" w:lineRule="auto"/>
      </w:pPr>
      <w:r>
        <w:t xml:space="preserve">Sorted all edges in ascending order using: </w:t>
      </w:r>
    </w:p>
    <w:p w:rsidR="00002C28" w:rsidRDefault="00002C28" w:rsidP="00002C28">
      <w:pPr>
        <w:pStyle w:val="HTMLPreformatted"/>
      </w:pPr>
      <w:proofErr w:type="spellStart"/>
      <w:r>
        <w:rPr>
          <w:rStyle w:val="m"/>
          <w:rFonts w:eastAsiaTheme="majorEastAsia"/>
        </w:rPr>
        <w:t>Collections</w:t>
      </w:r>
      <w:r>
        <w:rPr>
          <w:rStyle w:val="g"/>
          <w:rFonts w:eastAsiaTheme="majorEastAsia"/>
        </w:rPr>
        <w:t>.</w:t>
      </w:r>
      <w:r>
        <w:rPr>
          <w:rStyle w:val="m"/>
          <w:rFonts w:eastAsiaTheme="majorEastAsia"/>
        </w:rPr>
        <w:t>sort</w:t>
      </w:r>
      <w:proofErr w:type="spellEnd"/>
      <w:r>
        <w:rPr>
          <w:rStyle w:val="HTMLCode"/>
        </w:rPr>
        <w:t>(</w:t>
      </w:r>
      <w:r>
        <w:rPr>
          <w:rStyle w:val="m"/>
          <w:rFonts w:eastAsiaTheme="majorEastAsia"/>
        </w:rPr>
        <w:t>edges</w:t>
      </w:r>
      <w:r>
        <w:rPr>
          <w:rStyle w:val="HTMLCode"/>
        </w:rPr>
        <w:t xml:space="preserve">, </w:t>
      </w:r>
      <w:proofErr w:type="spellStart"/>
      <w:r>
        <w:rPr>
          <w:rStyle w:val="m"/>
          <w:rFonts w:eastAsiaTheme="majorEastAsia"/>
        </w:rPr>
        <w:t>Comparator</w:t>
      </w:r>
      <w:r>
        <w:rPr>
          <w:rStyle w:val="g"/>
          <w:rFonts w:eastAsiaTheme="majorEastAsia"/>
        </w:rPr>
        <w:t>.</w:t>
      </w:r>
      <w:r>
        <w:rPr>
          <w:rStyle w:val="m"/>
          <w:rFonts w:eastAsiaTheme="majorEastAsia"/>
        </w:rPr>
        <w:t>comparingInt</w:t>
      </w:r>
      <w:proofErr w:type="spellEnd"/>
      <w:r>
        <w:rPr>
          <w:rStyle w:val="HTMLCode"/>
        </w:rPr>
        <w:t>(</w:t>
      </w:r>
      <w:r>
        <w:rPr>
          <w:rStyle w:val="m"/>
          <w:rFonts w:eastAsiaTheme="majorEastAsia"/>
        </w:rPr>
        <w:t>e</w:t>
      </w:r>
      <w:r>
        <w:rPr>
          <w:rStyle w:val="HTMLCode"/>
        </w:rPr>
        <w:t xml:space="preserve"> -&gt; </w:t>
      </w:r>
      <w:proofErr w:type="spellStart"/>
      <w:proofErr w:type="gramStart"/>
      <w:r>
        <w:rPr>
          <w:rStyle w:val="m"/>
          <w:rFonts w:eastAsiaTheme="majorEastAsia"/>
        </w:rPr>
        <w:t>e</w:t>
      </w:r>
      <w:r>
        <w:rPr>
          <w:rStyle w:val="g"/>
          <w:rFonts w:eastAsiaTheme="majorEastAsia"/>
        </w:rPr>
        <w:t>.</w:t>
      </w:r>
      <w:r>
        <w:rPr>
          <w:rStyle w:val="m"/>
          <w:rFonts w:eastAsiaTheme="majorEastAsia"/>
        </w:rPr>
        <w:t>weight</w:t>
      </w:r>
      <w:proofErr w:type="spellEnd"/>
      <w:proofErr w:type="gramEnd"/>
      <w:r>
        <w:rPr>
          <w:rStyle w:val="HTMLCode"/>
        </w:rPr>
        <w:t>));</w:t>
      </w:r>
    </w:p>
    <w:p w:rsidR="00002C28" w:rsidRDefault="00002C28" w:rsidP="00002C28">
      <w:pPr>
        <w:numPr>
          <w:ilvl w:val="0"/>
          <w:numId w:val="11"/>
        </w:numPr>
        <w:spacing w:before="100" w:beforeAutospacing="1" w:after="100" w:afterAutospacing="1" w:line="240" w:lineRule="auto"/>
      </w:pPr>
      <w:r>
        <w:t xml:space="preserve">Implemented Union-Find Data Structure with: </w:t>
      </w:r>
    </w:p>
    <w:p w:rsidR="00002C28" w:rsidRDefault="00002C28" w:rsidP="00002C28">
      <w:pPr>
        <w:numPr>
          <w:ilvl w:val="1"/>
          <w:numId w:val="11"/>
        </w:numPr>
        <w:spacing w:before="100" w:beforeAutospacing="1" w:after="100" w:afterAutospacing="1" w:line="240" w:lineRule="auto"/>
      </w:pPr>
      <w:r>
        <w:t xml:space="preserve">Parent array </w:t>
      </w:r>
    </w:p>
    <w:p w:rsidR="00002C28" w:rsidRDefault="00002C28" w:rsidP="00002C28">
      <w:pPr>
        <w:numPr>
          <w:ilvl w:val="1"/>
          <w:numId w:val="11"/>
        </w:numPr>
        <w:spacing w:before="100" w:beforeAutospacing="1" w:after="100" w:afterAutospacing="1" w:line="240" w:lineRule="auto"/>
      </w:pPr>
      <w:r>
        <w:t xml:space="preserve">Rank array </w:t>
      </w:r>
    </w:p>
    <w:p w:rsidR="00002C28" w:rsidRDefault="00002C28" w:rsidP="00002C28">
      <w:pPr>
        <w:numPr>
          <w:ilvl w:val="1"/>
          <w:numId w:val="11"/>
        </w:numPr>
        <w:spacing w:before="100" w:beforeAutospacing="1" w:after="100" w:afterAutospacing="1" w:line="240" w:lineRule="auto"/>
      </w:pPr>
      <w:r>
        <w:t xml:space="preserve">Path Compression </w:t>
      </w:r>
    </w:p>
    <w:p w:rsidR="00002C28" w:rsidRDefault="00002C28" w:rsidP="00002C28">
      <w:pPr>
        <w:numPr>
          <w:ilvl w:val="1"/>
          <w:numId w:val="11"/>
        </w:numPr>
        <w:spacing w:before="100" w:beforeAutospacing="1" w:after="100" w:afterAutospacing="1" w:line="240" w:lineRule="auto"/>
      </w:pPr>
      <w:r>
        <w:t xml:space="preserve">Union by Rank </w:t>
      </w:r>
    </w:p>
    <w:p w:rsidR="00002C28" w:rsidRDefault="00002C28" w:rsidP="00002C28">
      <w:pPr>
        <w:numPr>
          <w:ilvl w:val="0"/>
          <w:numId w:val="11"/>
        </w:numPr>
        <w:spacing w:before="100" w:beforeAutospacing="1" w:after="100" w:afterAutospacing="1" w:line="240" w:lineRule="auto"/>
      </w:pPr>
      <w:r>
        <w:t xml:space="preserve">Used the </w:t>
      </w:r>
      <w:proofErr w:type="gramStart"/>
      <w:r>
        <w:rPr>
          <w:rStyle w:val="HTMLCode"/>
          <w:rFonts w:eastAsiaTheme="minorEastAsia"/>
        </w:rPr>
        <w:t>find(</w:t>
      </w:r>
      <w:proofErr w:type="gramEnd"/>
      <w:r>
        <w:rPr>
          <w:rStyle w:val="HTMLCode"/>
          <w:rFonts w:eastAsiaTheme="minorEastAsia"/>
        </w:rPr>
        <w:t>)</w:t>
      </w:r>
      <w:r>
        <w:t xml:space="preserve"> method to determine the parent/root of each vertex. </w:t>
      </w:r>
    </w:p>
    <w:p w:rsidR="00002C28" w:rsidRDefault="00002C28" w:rsidP="00002C28">
      <w:pPr>
        <w:numPr>
          <w:ilvl w:val="0"/>
          <w:numId w:val="11"/>
        </w:numPr>
        <w:spacing w:before="100" w:beforeAutospacing="1" w:after="100" w:afterAutospacing="1" w:line="240" w:lineRule="auto"/>
      </w:pPr>
      <w:r>
        <w:t xml:space="preserve">Used the </w:t>
      </w:r>
      <w:proofErr w:type="gramStart"/>
      <w:r>
        <w:rPr>
          <w:rStyle w:val="HTMLCode"/>
          <w:rFonts w:eastAsiaTheme="minorEastAsia"/>
        </w:rPr>
        <w:t>union(</w:t>
      </w:r>
      <w:proofErr w:type="gramEnd"/>
      <w:r>
        <w:rPr>
          <w:rStyle w:val="HTMLCode"/>
          <w:rFonts w:eastAsiaTheme="minorEastAsia"/>
        </w:rPr>
        <w:t>)</w:t>
      </w:r>
      <w:r>
        <w:t xml:space="preserve"> method to merge two disjoint sets while preventing cycles. </w:t>
      </w:r>
    </w:p>
    <w:p w:rsidR="00002C28" w:rsidRDefault="00002C28" w:rsidP="00002C28">
      <w:pPr>
        <w:numPr>
          <w:ilvl w:val="0"/>
          <w:numId w:val="11"/>
        </w:numPr>
        <w:spacing w:before="100" w:beforeAutospacing="1" w:after="100" w:afterAutospacing="1" w:line="240" w:lineRule="auto"/>
      </w:pPr>
      <w:r>
        <w:t xml:space="preserve">Checked every edge: </w:t>
      </w:r>
    </w:p>
    <w:p w:rsidR="00002C28" w:rsidRDefault="00002C28" w:rsidP="00002C28">
      <w:pPr>
        <w:numPr>
          <w:ilvl w:val="1"/>
          <w:numId w:val="11"/>
        </w:numPr>
        <w:spacing w:before="100" w:beforeAutospacing="1" w:after="100" w:afterAutospacing="1" w:line="240" w:lineRule="auto"/>
      </w:pPr>
      <w:r>
        <w:t xml:space="preserve">If adding the edge does not create a cycle → accepted into MST. </w:t>
      </w:r>
    </w:p>
    <w:p w:rsidR="00002C28" w:rsidRDefault="00002C28" w:rsidP="00002C28">
      <w:pPr>
        <w:numPr>
          <w:ilvl w:val="1"/>
          <w:numId w:val="11"/>
        </w:numPr>
        <w:spacing w:before="100" w:beforeAutospacing="1" w:after="100" w:afterAutospacing="1" w:line="240" w:lineRule="auto"/>
      </w:pPr>
      <w:r>
        <w:t xml:space="preserve">Otherwise → rejected. </w:t>
      </w:r>
    </w:p>
    <w:p w:rsidR="00002C28" w:rsidRDefault="00002C28" w:rsidP="00002C28">
      <w:pPr>
        <w:numPr>
          <w:ilvl w:val="0"/>
          <w:numId w:val="11"/>
        </w:numPr>
        <w:spacing w:before="100" w:beforeAutospacing="1" w:after="100" w:afterAutospacing="1" w:line="240" w:lineRule="auto"/>
      </w:pPr>
      <w:r>
        <w:t xml:space="preserve">Calculated the total minimum construction cost by summing selected edge weights. </w:t>
      </w:r>
    </w:p>
    <w:p w:rsidR="00002C28" w:rsidRDefault="00002C28" w:rsidP="00002C28">
      <w:pPr>
        <w:numPr>
          <w:ilvl w:val="0"/>
          <w:numId w:val="11"/>
        </w:numPr>
        <w:spacing w:before="100" w:beforeAutospacing="1" w:after="100" w:afterAutospacing="1" w:line="240" w:lineRule="auto"/>
      </w:pPr>
      <w:r>
        <w:t xml:space="preserve">Verified the redundancy condition between Majestic (M) and Whitefield (W). </w:t>
      </w:r>
    </w:p>
    <w:p w:rsidR="00002C28" w:rsidRDefault="00002C28" w:rsidP="00002C28">
      <w:pPr>
        <w:numPr>
          <w:ilvl w:val="0"/>
          <w:numId w:val="11"/>
        </w:numPr>
        <w:spacing w:before="100" w:beforeAutospacing="1" w:after="100" w:afterAutospacing="1" w:line="240" w:lineRule="auto"/>
      </w:pPr>
      <w:r>
        <w:t xml:space="preserve">Added the minimum-cost augmentation edge </w:t>
      </w:r>
      <w:r>
        <w:rPr>
          <w:rStyle w:val="HTMLCode"/>
          <w:rFonts w:eastAsiaTheme="minorEastAsia"/>
        </w:rPr>
        <w:t>M-K</w:t>
      </w:r>
      <w:r>
        <w:t xml:space="preserve"> to create two edge-disjoint paths. </w:t>
      </w:r>
    </w:p>
    <w:p w:rsidR="00002C28" w:rsidRDefault="00002C28" w:rsidP="00002C28">
      <w:pPr>
        <w:numPr>
          <w:ilvl w:val="0"/>
          <w:numId w:val="11"/>
        </w:numPr>
        <w:spacing w:before="100" w:beforeAutospacing="1" w:after="100" w:afterAutospacing="1" w:line="240" w:lineRule="auto"/>
      </w:pPr>
      <w:r>
        <w:t xml:space="preserve">Displayed: </w:t>
      </w:r>
    </w:p>
    <w:p w:rsidR="00002C28" w:rsidRDefault="00002C28" w:rsidP="00002C28">
      <w:pPr>
        <w:numPr>
          <w:ilvl w:val="0"/>
          <w:numId w:val="12"/>
        </w:numPr>
        <w:spacing w:before="100" w:beforeAutospacing="1" w:after="100" w:afterAutospacing="1" w:line="240" w:lineRule="auto"/>
      </w:pPr>
      <w:r>
        <w:t xml:space="preserve">Selected MST edges </w:t>
      </w:r>
    </w:p>
    <w:p w:rsidR="00002C28" w:rsidRDefault="00002C28" w:rsidP="00002C28">
      <w:pPr>
        <w:numPr>
          <w:ilvl w:val="0"/>
          <w:numId w:val="12"/>
        </w:numPr>
        <w:spacing w:before="100" w:beforeAutospacing="1" w:after="100" w:afterAutospacing="1" w:line="240" w:lineRule="auto"/>
      </w:pPr>
      <w:r>
        <w:t xml:space="preserve">Total MST cost </w:t>
      </w:r>
    </w:p>
    <w:p w:rsidR="00002C28" w:rsidRDefault="00002C28" w:rsidP="00002C28">
      <w:pPr>
        <w:numPr>
          <w:ilvl w:val="0"/>
          <w:numId w:val="12"/>
        </w:numPr>
        <w:spacing w:before="100" w:beforeAutospacing="1" w:after="100" w:afterAutospacing="1" w:line="240" w:lineRule="auto"/>
      </w:pPr>
      <w:r>
        <w:t xml:space="preserve">Final optimized network cost after augmentation. </w:t>
      </w:r>
    </w:p>
    <w:p w:rsidR="00002C28" w:rsidRDefault="00002C28" w:rsidP="00002C28">
      <w:pPr>
        <w:numPr>
          <w:ilvl w:val="0"/>
          <w:numId w:val="13"/>
        </w:numPr>
        <w:spacing w:before="100" w:beforeAutospacing="1" w:after="100" w:afterAutospacing="1" w:line="240" w:lineRule="auto"/>
      </w:pPr>
      <w:r>
        <w:t xml:space="preserve">Compared naive Union-Find complexity with optimized Union-by-Rank + Path Compression implementation. </w:t>
      </w:r>
    </w:p>
    <w:p w:rsidR="00002C28" w:rsidRDefault="00002C28" w:rsidP="00002C28">
      <w:pPr>
        <w:numPr>
          <w:ilvl w:val="0"/>
          <w:numId w:val="13"/>
        </w:numPr>
        <w:spacing w:before="100" w:beforeAutospacing="1" w:after="100" w:afterAutospacing="1" w:line="240" w:lineRule="auto"/>
      </w:pPr>
      <w:r>
        <w:t xml:space="preserve">Tested the implementation using all 12 candidate metro edges from the case study graph. </w:t>
      </w:r>
    </w:p>
    <w:p w:rsidR="00002C28" w:rsidRDefault="00002C28">
      <w:pPr>
        <w:rPr>
          <w:rFonts w:ascii="Arial Black" w:hAnsi="Arial Black"/>
        </w:rPr>
      </w:pPr>
      <w:proofErr w:type="gramStart"/>
      <w:r w:rsidRPr="00002C28">
        <w:rPr>
          <w:rFonts w:ascii="Arial Black" w:hAnsi="Arial Black"/>
        </w:rPr>
        <w:t>RESULTS:SCREENSHOTS</w:t>
      </w:r>
      <w:proofErr w:type="gramEnd"/>
      <w:r w:rsidRPr="00002C28">
        <w:rPr>
          <w:rFonts w:ascii="Arial Black" w:hAnsi="Arial Black"/>
        </w:rPr>
        <w:t>/Output</w:t>
      </w:r>
      <w:r>
        <w:rPr>
          <w:rFonts w:ascii="Arial Black" w:hAnsi="Arial Black"/>
        </w:rPr>
        <w:t>:</w:t>
      </w:r>
    </w:p>
    <w:p w:rsidR="00002C28" w:rsidRDefault="00002C28">
      <w:pPr>
        <w:rPr>
          <w:rFonts w:ascii="Arial Black" w:hAnsi="Arial Black"/>
        </w:rPr>
      </w:pPr>
      <w:r>
        <w:rPr>
          <w:noProof/>
        </w:rPr>
        <w:lastRenderedPageBreak/>
        <w:drawing>
          <wp:inline distT="0" distB="0" distL="0" distR="0">
            <wp:extent cx="5212080" cy="22860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2080" cy="2286000"/>
                    </a:xfrm>
                    <a:prstGeom prst="rect">
                      <a:avLst/>
                    </a:prstGeom>
                    <a:noFill/>
                    <a:ln>
                      <a:noFill/>
                    </a:ln>
                  </pic:spPr>
                </pic:pic>
              </a:graphicData>
            </a:graphic>
          </wp:inline>
        </w:drawing>
      </w:r>
      <w:r>
        <w:rPr>
          <w:noProof/>
        </w:rPr>
        <w:drawing>
          <wp:inline distT="0" distB="0" distL="0" distR="0">
            <wp:extent cx="3878580" cy="16687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8580" cy="1668780"/>
                    </a:xfrm>
                    <a:prstGeom prst="rect">
                      <a:avLst/>
                    </a:prstGeom>
                    <a:noFill/>
                    <a:ln>
                      <a:noFill/>
                    </a:ln>
                  </pic:spPr>
                </pic:pic>
              </a:graphicData>
            </a:graphic>
          </wp:inline>
        </w:drawing>
      </w:r>
      <w:r>
        <w:rPr>
          <w:noProof/>
        </w:rPr>
        <w:drawing>
          <wp:inline distT="0" distB="0" distL="0" distR="0">
            <wp:extent cx="6103620" cy="2385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3620" cy="2385060"/>
                    </a:xfrm>
                    <a:prstGeom prst="rect">
                      <a:avLst/>
                    </a:prstGeom>
                    <a:noFill/>
                    <a:ln>
                      <a:noFill/>
                    </a:ln>
                  </pic:spPr>
                </pic:pic>
              </a:graphicData>
            </a:graphic>
          </wp:inline>
        </w:drawing>
      </w:r>
    </w:p>
    <w:p w:rsidR="00002C28" w:rsidRDefault="00002C28">
      <w:pPr>
        <w:rPr>
          <w:rFonts w:ascii="Arial Black" w:hAnsi="Arial Black"/>
        </w:rPr>
      </w:pPr>
    </w:p>
    <w:p w:rsidR="00002C28" w:rsidRDefault="00002C28">
      <w:pPr>
        <w:rPr>
          <w:rFonts w:ascii="Arial Black" w:hAnsi="Arial Black"/>
        </w:rPr>
      </w:pPr>
    </w:p>
    <w:p w:rsidR="00002C28" w:rsidRDefault="00002C28">
      <w:pPr>
        <w:rPr>
          <w:rFonts w:ascii="Arial Black" w:hAnsi="Arial Black"/>
        </w:rPr>
      </w:pPr>
    </w:p>
    <w:p w:rsidR="00002C28" w:rsidRDefault="00002C28">
      <w:pPr>
        <w:rPr>
          <w:rFonts w:ascii="Arial Black" w:hAnsi="Arial Black"/>
        </w:rPr>
      </w:pPr>
    </w:p>
    <w:p w:rsidR="00002C28" w:rsidRDefault="00002C28" w:rsidP="00002C28">
      <w:pPr>
        <w:pStyle w:val="Heading1"/>
      </w:pPr>
      <w:r>
        <w:lastRenderedPageBreak/>
        <w:t>Conclusion</w:t>
      </w:r>
    </w:p>
    <w:p w:rsidR="00002C28" w:rsidRDefault="00002C28" w:rsidP="00002C28">
      <w:pPr>
        <w:pStyle w:val="NormalWeb"/>
      </w:pPr>
      <w:r>
        <w:t>In this case study, we used Kruskal’s Algorithm because it is highly efficient for finding the Minimum Spanning Tree (MST) in weighted graphs where the objective is to minimize total construction cost while maintaining full network connectivity.</w:t>
      </w:r>
    </w:p>
    <w:p w:rsidR="00002C28" w:rsidRDefault="00002C28" w:rsidP="00002C28">
      <w:pPr>
        <w:pStyle w:val="NormalWeb"/>
      </w:pPr>
      <w:r>
        <w:t>The Union-Find Data Structure was used to efficiently detect and prevent cycles during edge selection. To improve performance, Path Compression and Union-by-Rank techniques were implemented, reducing the time complexity of repeated Find and Union operations.</w:t>
      </w:r>
    </w:p>
    <w:p w:rsidR="00002C28" w:rsidRDefault="00002C28" w:rsidP="00002C28">
      <w:pPr>
        <w:pStyle w:val="NormalWeb"/>
      </w:pPr>
      <w:r>
        <w:t>The metro network graph successfully connected all stations with the minimum possible construction cost of ₹39 Crores. However, the initial MST did not satisfy the regulatory redundancy requirement of having two edge-disjoint paths between Majestic (M) and Whitefield (W).</w:t>
      </w:r>
    </w:p>
    <w:p w:rsidR="00002C28" w:rsidRDefault="00002C28" w:rsidP="00002C28">
      <w:pPr>
        <w:pStyle w:val="NormalWeb"/>
      </w:pPr>
      <w:r>
        <w:t>To solve this, an additional minimum-cost edge M-K was added, creating an alternate independent route and increasing the final network cost to ₹47 Crores.</w:t>
      </w:r>
    </w:p>
    <w:p w:rsidR="00002C28" w:rsidRDefault="00002C28" w:rsidP="00002C28">
      <w:pPr>
        <w:pStyle w:val="NormalWeb"/>
      </w:pPr>
      <w:r>
        <w:t>This project demonstrates how graph algorithms and optimization techniques can be applied in real-world infrastructure planning problems such as metro rail expansion, network design, and transportation systems.</w:t>
      </w:r>
    </w:p>
    <w:p w:rsidR="00B25A2C" w:rsidRDefault="00424F6F">
      <w:pPr>
        <w:rPr>
          <w:rFonts w:ascii="Arial Black" w:hAnsi="Arial Black"/>
        </w:rPr>
      </w:pPr>
      <w:r w:rsidRPr="00002C28">
        <w:rPr>
          <w:rFonts w:ascii="Arial Black" w:hAnsi="Arial Black"/>
        </w:rPr>
        <w:br/>
      </w:r>
      <w:r w:rsidRPr="00002C28">
        <w:rPr>
          <w:rFonts w:ascii="Arial Black" w:hAnsi="Arial Black"/>
        </w:rPr>
        <w:br/>
      </w:r>
      <w:proofErr w:type="spellStart"/>
      <w:r w:rsidR="00002C28">
        <w:rPr>
          <w:rFonts w:ascii="Arial Black" w:hAnsi="Arial Black"/>
        </w:rPr>
        <w:t>Github</w:t>
      </w:r>
      <w:proofErr w:type="spellEnd"/>
      <w:r w:rsidR="00002C28">
        <w:rPr>
          <w:rFonts w:ascii="Arial Black" w:hAnsi="Arial Black"/>
        </w:rPr>
        <w:t xml:space="preserve"> Link:</w:t>
      </w:r>
      <w:r w:rsidR="00002C28" w:rsidRPr="00002C28">
        <w:t xml:space="preserve"> </w:t>
      </w:r>
      <w:hyperlink r:id="rId9" w:history="1">
        <w:r w:rsidRPr="00B02749">
          <w:rPr>
            <w:rStyle w:val="Hyperlink"/>
            <w:rFonts w:ascii="Arial Black" w:hAnsi="Arial Black"/>
          </w:rPr>
          <w:t>https://github.com/ampssubrahmanyasreepad-svg/DSA-CaseStudies</w:t>
        </w:r>
      </w:hyperlink>
    </w:p>
    <w:p w:rsidR="00424F6F" w:rsidRPr="00002C28" w:rsidRDefault="00424F6F">
      <w:pPr>
        <w:rPr>
          <w:rFonts w:ascii="Arial Black" w:hAnsi="Arial Black"/>
        </w:rPr>
      </w:pPr>
      <w:r w:rsidRPr="00424F6F">
        <w:rPr>
          <w:rFonts w:ascii="Arial Black" w:hAnsi="Arial Black"/>
        </w:rPr>
        <w:drawing>
          <wp:inline distT="0" distB="0" distL="0" distR="0" wp14:anchorId="562E42A3" wp14:editId="5C547B77">
            <wp:extent cx="5486400" cy="669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669290"/>
                    </a:xfrm>
                    <a:prstGeom prst="rect">
                      <a:avLst/>
                    </a:prstGeom>
                  </pic:spPr>
                </pic:pic>
              </a:graphicData>
            </a:graphic>
          </wp:inline>
        </w:drawing>
      </w:r>
      <w:bookmarkStart w:id="0" w:name="_GoBack"/>
      <w:bookmarkEnd w:id="0"/>
    </w:p>
    <w:sectPr w:rsidR="00424F6F" w:rsidRPr="00002C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804DB"/>
    <w:multiLevelType w:val="multilevel"/>
    <w:tmpl w:val="E626D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C63352"/>
    <w:multiLevelType w:val="multilevel"/>
    <w:tmpl w:val="0F22E1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A40232"/>
    <w:multiLevelType w:val="multilevel"/>
    <w:tmpl w:val="F03A779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772BD"/>
    <w:multiLevelType w:val="multilevel"/>
    <w:tmpl w:val="34E6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C28"/>
    <w:rsid w:val="00034616"/>
    <w:rsid w:val="0006063C"/>
    <w:rsid w:val="0015074B"/>
    <w:rsid w:val="0029639D"/>
    <w:rsid w:val="00326F90"/>
    <w:rsid w:val="00424F6F"/>
    <w:rsid w:val="00AA1D8D"/>
    <w:rsid w:val="00B25A2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14193"/>
  <w14:defaultImageDpi w14:val="300"/>
  <w15:docId w15:val="{18B34BCB-4ADF-4AAA-B105-D72A014A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002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02C28"/>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002C28"/>
    <w:rPr>
      <w:rFonts w:ascii="Courier New" w:eastAsia="Times New Roman" w:hAnsi="Courier New" w:cs="Courier New"/>
      <w:sz w:val="20"/>
      <w:szCs w:val="20"/>
    </w:rPr>
  </w:style>
  <w:style w:type="character" w:customStyle="1" w:styleId="m">
    <w:name w:val="ͼm"/>
    <w:basedOn w:val="DefaultParagraphFont"/>
    <w:rsid w:val="00002C28"/>
  </w:style>
  <w:style w:type="character" w:customStyle="1" w:styleId="g">
    <w:name w:val="ͼg"/>
    <w:basedOn w:val="DefaultParagraphFont"/>
    <w:rsid w:val="00002C28"/>
  </w:style>
  <w:style w:type="paragraph" w:styleId="NormalWeb">
    <w:name w:val="Normal (Web)"/>
    <w:basedOn w:val="Normal"/>
    <w:uiPriority w:val="99"/>
    <w:semiHidden/>
    <w:unhideWhenUsed/>
    <w:rsid w:val="00002C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24F6F"/>
    <w:rPr>
      <w:color w:val="0000FF" w:themeColor="hyperlink"/>
      <w:u w:val="single"/>
    </w:rPr>
  </w:style>
  <w:style w:type="character" w:styleId="UnresolvedMention">
    <w:name w:val="Unresolved Mention"/>
    <w:basedOn w:val="DefaultParagraphFont"/>
    <w:uiPriority w:val="99"/>
    <w:semiHidden/>
    <w:unhideWhenUsed/>
    <w:rsid w:val="00424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8770977">
      <w:bodyDiv w:val="1"/>
      <w:marLeft w:val="0"/>
      <w:marRight w:val="0"/>
      <w:marTop w:val="0"/>
      <w:marBottom w:val="0"/>
      <w:divBdr>
        <w:top w:val="none" w:sz="0" w:space="0" w:color="auto"/>
        <w:left w:val="none" w:sz="0" w:space="0" w:color="auto"/>
        <w:bottom w:val="none" w:sz="0" w:space="0" w:color="auto"/>
        <w:right w:val="none" w:sz="0" w:space="0" w:color="auto"/>
      </w:divBdr>
      <w:divsChild>
        <w:div w:id="639964937">
          <w:marLeft w:val="0"/>
          <w:marRight w:val="0"/>
          <w:marTop w:val="0"/>
          <w:marBottom w:val="0"/>
          <w:divBdr>
            <w:top w:val="none" w:sz="0" w:space="0" w:color="auto"/>
            <w:left w:val="none" w:sz="0" w:space="0" w:color="auto"/>
            <w:bottom w:val="none" w:sz="0" w:space="0" w:color="auto"/>
            <w:right w:val="none" w:sz="0" w:space="0" w:color="auto"/>
          </w:divBdr>
          <w:divsChild>
            <w:div w:id="2105030744">
              <w:marLeft w:val="0"/>
              <w:marRight w:val="0"/>
              <w:marTop w:val="0"/>
              <w:marBottom w:val="0"/>
              <w:divBdr>
                <w:top w:val="none" w:sz="0" w:space="0" w:color="auto"/>
                <w:left w:val="none" w:sz="0" w:space="0" w:color="auto"/>
                <w:bottom w:val="none" w:sz="0" w:space="0" w:color="auto"/>
                <w:right w:val="none" w:sz="0" w:space="0" w:color="auto"/>
              </w:divBdr>
              <w:divsChild>
                <w:div w:id="1121655916">
                  <w:marLeft w:val="0"/>
                  <w:marRight w:val="0"/>
                  <w:marTop w:val="0"/>
                  <w:marBottom w:val="0"/>
                  <w:divBdr>
                    <w:top w:val="none" w:sz="0" w:space="0" w:color="auto"/>
                    <w:left w:val="none" w:sz="0" w:space="0" w:color="auto"/>
                    <w:bottom w:val="none" w:sz="0" w:space="0" w:color="auto"/>
                    <w:right w:val="none" w:sz="0" w:space="0" w:color="auto"/>
                  </w:divBdr>
                  <w:divsChild>
                    <w:div w:id="1865903517">
                      <w:marLeft w:val="0"/>
                      <w:marRight w:val="0"/>
                      <w:marTop w:val="0"/>
                      <w:marBottom w:val="0"/>
                      <w:divBdr>
                        <w:top w:val="none" w:sz="0" w:space="0" w:color="auto"/>
                        <w:left w:val="none" w:sz="0" w:space="0" w:color="auto"/>
                        <w:bottom w:val="none" w:sz="0" w:space="0" w:color="auto"/>
                        <w:right w:val="none" w:sz="0" w:space="0" w:color="auto"/>
                      </w:divBdr>
                      <w:divsChild>
                        <w:div w:id="243077304">
                          <w:marLeft w:val="0"/>
                          <w:marRight w:val="0"/>
                          <w:marTop w:val="0"/>
                          <w:marBottom w:val="0"/>
                          <w:divBdr>
                            <w:top w:val="none" w:sz="0" w:space="0" w:color="auto"/>
                            <w:left w:val="none" w:sz="0" w:space="0" w:color="auto"/>
                            <w:bottom w:val="none" w:sz="0" w:space="0" w:color="auto"/>
                            <w:right w:val="none" w:sz="0" w:space="0" w:color="auto"/>
                          </w:divBdr>
                          <w:divsChild>
                            <w:div w:id="1570656242">
                              <w:marLeft w:val="0"/>
                              <w:marRight w:val="0"/>
                              <w:marTop w:val="0"/>
                              <w:marBottom w:val="0"/>
                              <w:divBdr>
                                <w:top w:val="none" w:sz="0" w:space="0" w:color="auto"/>
                                <w:left w:val="none" w:sz="0" w:space="0" w:color="auto"/>
                                <w:bottom w:val="none" w:sz="0" w:space="0" w:color="auto"/>
                                <w:right w:val="none" w:sz="0" w:space="0" w:color="auto"/>
                              </w:divBdr>
                              <w:divsChild>
                                <w:div w:id="862136642">
                                  <w:marLeft w:val="0"/>
                                  <w:marRight w:val="0"/>
                                  <w:marTop w:val="0"/>
                                  <w:marBottom w:val="0"/>
                                  <w:divBdr>
                                    <w:top w:val="none" w:sz="0" w:space="0" w:color="auto"/>
                                    <w:left w:val="none" w:sz="0" w:space="0" w:color="auto"/>
                                    <w:bottom w:val="none" w:sz="0" w:space="0" w:color="auto"/>
                                    <w:right w:val="none" w:sz="0" w:space="0" w:color="auto"/>
                                  </w:divBdr>
                                  <w:divsChild>
                                    <w:div w:id="2066484603">
                                      <w:marLeft w:val="0"/>
                                      <w:marRight w:val="0"/>
                                      <w:marTop w:val="0"/>
                                      <w:marBottom w:val="0"/>
                                      <w:divBdr>
                                        <w:top w:val="none" w:sz="0" w:space="0" w:color="auto"/>
                                        <w:left w:val="none" w:sz="0" w:space="0" w:color="auto"/>
                                        <w:bottom w:val="none" w:sz="0" w:space="0" w:color="auto"/>
                                        <w:right w:val="none" w:sz="0" w:space="0" w:color="auto"/>
                                      </w:divBdr>
                                      <w:divsChild>
                                        <w:div w:id="1304773731">
                                          <w:marLeft w:val="0"/>
                                          <w:marRight w:val="0"/>
                                          <w:marTop w:val="0"/>
                                          <w:marBottom w:val="0"/>
                                          <w:divBdr>
                                            <w:top w:val="none" w:sz="0" w:space="0" w:color="auto"/>
                                            <w:left w:val="none" w:sz="0" w:space="0" w:color="auto"/>
                                            <w:bottom w:val="none" w:sz="0" w:space="0" w:color="auto"/>
                                            <w:right w:val="none" w:sz="0" w:space="0" w:color="auto"/>
                                          </w:divBdr>
                                          <w:divsChild>
                                            <w:div w:id="1488594605">
                                              <w:marLeft w:val="0"/>
                                              <w:marRight w:val="0"/>
                                              <w:marTop w:val="0"/>
                                              <w:marBottom w:val="0"/>
                                              <w:divBdr>
                                                <w:top w:val="none" w:sz="0" w:space="0" w:color="auto"/>
                                                <w:left w:val="none" w:sz="0" w:space="0" w:color="auto"/>
                                                <w:bottom w:val="none" w:sz="0" w:space="0" w:color="auto"/>
                                                <w:right w:val="none" w:sz="0" w:space="0" w:color="auto"/>
                                              </w:divBdr>
                                              <w:divsChild>
                                                <w:div w:id="812334340">
                                                  <w:marLeft w:val="0"/>
                                                  <w:marRight w:val="0"/>
                                                  <w:marTop w:val="0"/>
                                                  <w:marBottom w:val="0"/>
                                                  <w:divBdr>
                                                    <w:top w:val="none" w:sz="0" w:space="0" w:color="auto"/>
                                                    <w:left w:val="none" w:sz="0" w:space="0" w:color="auto"/>
                                                    <w:bottom w:val="none" w:sz="0" w:space="0" w:color="auto"/>
                                                    <w:right w:val="none" w:sz="0" w:space="0" w:color="auto"/>
                                                  </w:divBdr>
                                                  <w:divsChild>
                                                    <w:div w:id="466514476">
                                                      <w:marLeft w:val="0"/>
                                                      <w:marRight w:val="0"/>
                                                      <w:marTop w:val="0"/>
                                                      <w:marBottom w:val="0"/>
                                                      <w:divBdr>
                                                        <w:top w:val="none" w:sz="0" w:space="0" w:color="auto"/>
                                                        <w:left w:val="none" w:sz="0" w:space="0" w:color="auto"/>
                                                        <w:bottom w:val="none" w:sz="0" w:space="0" w:color="auto"/>
                                                        <w:right w:val="none" w:sz="0" w:space="0" w:color="auto"/>
                                                      </w:divBdr>
                                                      <w:divsChild>
                                                        <w:div w:id="100076892">
                                                          <w:marLeft w:val="0"/>
                                                          <w:marRight w:val="0"/>
                                                          <w:marTop w:val="0"/>
                                                          <w:marBottom w:val="0"/>
                                                          <w:divBdr>
                                                            <w:top w:val="none" w:sz="0" w:space="0" w:color="auto"/>
                                                            <w:left w:val="none" w:sz="0" w:space="0" w:color="auto"/>
                                                            <w:bottom w:val="none" w:sz="0" w:space="0" w:color="auto"/>
                                                            <w:right w:val="none" w:sz="0" w:space="0" w:color="auto"/>
                                                          </w:divBdr>
                                                          <w:divsChild>
                                                            <w:div w:id="224681500">
                                                              <w:marLeft w:val="0"/>
                                                              <w:marRight w:val="0"/>
                                                              <w:marTop w:val="0"/>
                                                              <w:marBottom w:val="0"/>
                                                              <w:divBdr>
                                                                <w:top w:val="none" w:sz="0" w:space="0" w:color="auto"/>
                                                                <w:left w:val="none" w:sz="0" w:space="0" w:color="auto"/>
                                                                <w:bottom w:val="none" w:sz="0" w:space="0" w:color="auto"/>
                                                                <w:right w:val="none" w:sz="0" w:space="0" w:color="auto"/>
                                                              </w:divBdr>
                                                              <w:divsChild>
                                                                <w:div w:id="1363360335">
                                                                  <w:marLeft w:val="0"/>
                                                                  <w:marRight w:val="0"/>
                                                                  <w:marTop w:val="0"/>
                                                                  <w:marBottom w:val="0"/>
                                                                  <w:divBdr>
                                                                    <w:top w:val="none" w:sz="0" w:space="0" w:color="auto"/>
                                                                    <w:left w:val="none" w:sz="0" w:space="0" w:color="auto"/>
                                                                    <w:bottom w:val="none" w:sz="0" w:space="0" w:color="auto"/>
                                                                    <w:right w:val="none" w:sz="0" w:space="0" w:color="auto"/>
                                                                  </w:divBdr>
                                                                  <w:divsChild>
                                                                    <w:div w:id="1163857526">
                                                                      <w:marLeft w:val="0"/>
                                                                      <w:marRight w:val="0"/>
                                                                      <w:marTop w:val="0"/>
                                                                      <w:marBottom w:val="0"/>
                                                                      <w:divBdr>
                                                                        <w:top w:val="none" w:sz="0" w:space="0" w:color="auto"/>
                                                                        <w:left w:val="none" w:sz="0" w:space="0" w:color="auto"/>
                                                                        <w:bottom w:val="none" w:sz="0" w:space="0" w:color="auto"/>
                                                                        <w:right w:val="none" w:sz="0" w:space="0" w:color="auto"/>
                                                                      </w:divBdr>
                                                                      <w:divsChild>
                                                                        <w:div w:id="1128014275">
                                                                          <w:marLeft w:val="0"/>
                                                                          <w:marRight w:val="0"/>
                                                                          <w:marTop w:val="0"/>
                                                                          <w:marBottom w:val="0"/>
                                                                          <w:divBdr>
                                                                            <w:top w:val="none" w:sz="0" w:space="0" w:color="auto"/>
                                                                            <w:left w:val="none" w:sz="0" w:space="0" w:color="auto"/>
                                                                            <w:bottom w:val="none" w:sz="0" w:space="0" w:color="auto"/>
                                                                            <w:right w:val="none" w:sz="0" w:space="0" w:color="auto"/>
                                                                          </w:divBdr>
                                                                          <w:divsChild>
                                                                            <w:div w:id="614799273">
                                                                              <w:marLeft w:val="0"/>
                                                                              <w:marRight w:val="0"/>
                                                                              <w:marTop w:val="0"/>
                                                                              <w:marBottom w:val="0"/>
                                                                              <w:divBdr>
                                                                                <w:top w:val="none" w:sz="0" w:space="0" w:color="auto"/>
                                                                                <w:left w:val="none" w:sz="0" w:space="0" w:color="auto"/>
                                                                                <w:bottom w:val="none" w:sz="0" w:space="0" w:color="auto"/>
                                                                                <w:right w:val="none" w:sz="0" w:space="0" w:color="auto"/>
                                                                              </w:divBdr>
                                                                              <w:divsChild>
                                                                                <w:div w:id="2107194607">
                                                                                  <w:marLeft w:val="0"/>
                                                                                  <w:marRight w:val="0"/>
                                                                                  <w:marTop w:val="0"/>
                                                                                  <w:marBottom w:val="0"/>
                                                                                  <w:divBdr>
                                                                                    <w:top w:val="none" w:sz="0" w:space="0" w:color="auto"/>
                                                                                    <w:left w:val="none" w:sz="0" w:space="0" w:color="auto"/>
                                                                                    <w:bottom w:val="none" w:sz="0" w:space="0" w:color="auto"/>
                                                                                    <w:right w:val="none" w:sz="0" w:space="0" w:color="auto"/>
                                                                                  </w:divBdr>
                                                                                  <w:divsChild>
                                                                                    <w:div w:id="147155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1222380">
      <w:bodyDiv w:val="1"/>
      <w:marLeft w:val="0"/>
      <w:marRight w:val="0"/>
      <w:marTop w:val="0"/>
      <w:marBottom w:val="0"/>
      <w:divBdr>
        <w:top w:val="none" w:sz="0" w:space="0" w:color="auto"/>
        <w:left w:val="none" w:sz="0" w:space="0" w:color="auto"/>
        <w:bottom w:val="none" w:sz="0" w:space="0" w:color="auto"/>
        <w:right w:val="none" w:sz="0" w:space="0" w:color="auto"/>
      </w:divBdr>
      <w:divsChild>
        <w:div w:id="1835605047">
          <w:marLeft w:val="0"/>
          <w:marRight w:val="0"/>
          <w:marTop w:val="0"/>
          <w:marBottom w:val="0"/>
          <w:divBdr>
            <w:top w:val="none" w:sz="0" w:space="0" w:color="auto"/>
            <w:left w:val="none" w:sz="0" w:space="0" w:color="auto"/>
            <w:bottom w:val="none" w:sz="0" w:space="0" w:color="auto"/>
            <w:right w:val="none" w:sz="0" w:space="0" w:color="auto"/>
          </w:divBdr>
          <w:divsChild>
            <w:div w:id="754086542">
              <w:marLeft w:val="0"/>
              <w:marRight w:val="0"/>
              <w:marTop w:val="0"/>
              <w:marBottom w:val="0"/>
              <w:divBdr>
                <w:top w:val="none" w:sz="0" w:space="0" w:color="auto"/>
                <w:left w:val="none" w:sz="0" w:space="0" w:color="auto"/>
                <w:bottom w:val="none" w:sz="0" w:space="0" w:color="auto"/>
                <w:right w:val="none" w:sz="0" w:space="0" w:color="auto"/>
              </w:divBdr>
              <w:divsChild>
                <w:div w:id="1281229131">
                  <w:marLeft w:val="0"/>
                  <w:marRight w:val="0"/>
                  <w:marTop w:val="0"/>
                  <w:marBottom w:val="0"/>
                  <w:divBdr>
                    <w:top w:val="none" w:sz="0" w:space="0" w:color="auto"/>
                    <w:left w:val="none" w:sz="0" w:space="0" w:color="auto"/>
                    <w:bottom w:val="none" w:sz="0" w:space="0" w:color="auto"/>
                    <w:right w:val="none" w:sz="0" w:space="0" w:color="auto"/>
                  </w:divBdr>
                  <w:divsChild>
                    <w:div w:id="394935602">
                      <w:marLeft w:val="0"/>
                      <w:marRight w:val="0"/>
                      <w:marTop w:val="0"/>
                      <w:marBottom w:val="0"/>
                      <w:divBdr>
                        <w:top w:val="none" w:sz="0" w:space="0" w:color="auto"/>
                        <w:left w:val="none" w:sz="0" w:space="0" w:color="auto"/>
                        <w:bottom w:val="none" w:sz="0" w:space="0" w:color="auto"/>
                        <w:right w:val="none" w:sz="0" w:space="0" w:color="auto"/>
                      </w:divBdr>
                      <w:divsChild>
                        <w:div w:id="119811049">
                          <w:marLeft w:val="0"/>
                          <w:marRight w:val="0"/>
                          <w:marTop w:val="0"/>
                          <w:marBottom w:val="0"/>
                          <w:divBdr>
                            <w:top w:val="none" w:sz="0" w:space="0" w:color="auto"/>
                            <w:left w:val="none" w:sz="0" w:space="0" w:color="auto"/>
                            <w:bottom w:val="none" w:sz="0" w:space="0" w:color="auto"/>
                            <w:right w:val="none" w:sz="0" w:space="0" w:color="auto"/>
                          </w:divBdr>
                          <w:divsChild>
                            <w:div w:id="219949559">
                              <w:marLeft w:val="0"/>
                              <w:marRight w:val="0"/>
                              <w:marTop w:val="0"/>
                              <w:marBottom w:val="0"/>
                              <w:divBdr>
                                <w:top w:val="none" w:sz="0" w:space="0" w:color="auto"/>
                                <w:left w:val="none" w:sz="0" w:space="0" w:color="auto"/>
                                <w:bottom w:val="none" w:sz="0" w:space="0" w:color="auto"/>
                                <w:right w:val="none" w:sz="0" w:space="0" w:color="auto"/>
                              </w:divBdr>
                              <w:divsChild>
                                <w:div w:id="1327975987">
                                  <w:marLeft w:val="0"/>
                                  <w:marRight w:val="0"/>
                                  <w:marTop w:val="0"/>
                                  <w:marBottom w:val="0"/>
                                  <w:divBdr>
                                    <w:top w:val="none" w:sz="0" w:space="0" w:color="auto"/>
                                    <w:left w:val="none" w:sz="0" w:space="0" w:color="auto"/>
                                    <w:bottom w:val="none" w:sz="0" w:space="0" w:color="auto"/>
                                    <w:right w:val="none" w:sz="0" w:space="0" w:color="auto"/>
                                  </w:divBdr>
                                  <w:divsChild>
                                    <w:div w:id="116170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github.com/ampssubrahmanyasreepad-svg/DSA-Case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368B1-FB0C-485E-B987-643255DEF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2026-05-26T07:52:00Z</dcterms:modified>
  <cp:category/>
</cp:coreProperties>
</file>