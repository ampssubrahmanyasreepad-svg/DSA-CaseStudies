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A2C" w:rsidRDefault="00424F6F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5A2C">
        <w:tc>
          <w:tcPr>
            <w:tcW w:w="4320" w:type="dxa"/>
          </w:tcPr>
          <w:p w:rsidR="00B25A2C" w:rsidRDefault="00424F6F">
            <w:r>
              <w:t>Department</w:t>
            </w:r>
          </w:p>
        </w:tc>
        <w:tc>
          <w:tcPr>
            <w:tcW w:w="4320" w:type="dxa"/>
          </w:tcPr>
          <w:p w:rsidR="00B25A2C" w:rsidRDefault="00424F6F">
            <w:r>
              <w:t>FED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Subject</w:t>
            </w:r>
          </w:p>
        </w:tc>
        <w:tc>
          <w:tcPr>
            <w:tcW w:w="4320" w:type="dxa"/>
          </w:tcPr>
          <w:p w:rsidR="00B25A2C" w:rsidRDefault="00424F6F">
            <w:r>
              <w:t>DSA-2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Academic Year</w:t>
            </w:r>
          </w:p>
        </w:tc>
        <w:tc>
          <w:tcPr>
            <w:tcW w:w="4320" w:type="dxa"/>
          </w:tcPr>
          <w:p w:rsidR="00B25A2C" w:rsidRDefault="00424F6F">
            <w:r>
              <w:t>I-III Semester (2025-26)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Faculty Name</w:t>
            </w:r>
          </w:p>
        </w:tc>
        <w:tc>
          <w:tcPr>
            <w:tcW w:w="4320" w:type="dxa"/>
          </w:tcPr>
          <w:p w:rsidR="00B25A2C" w:rsidRDefault="00424F6F">
            <w:r>
              <w:t>________</w:t>
            </w:r>
            <w:r w:rsidR="00985C63">
              <w:t xml:space="preserve">Dr Sukanya </w:t>
            </w:r>
            <w:proofErr w:type="spellStart"/>
            <w:r w:rsidR="00985C63">
              <w:t>leddala</w:t>
            </w:r>
            <w:proofErr w:type="spellEnd"/>
            <w:r>
              <w:t>____________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Student Name</w:t>
            </w:r>
          </w:p>
        </w:tc>
        <w:tc>
          <w:tcPr>
            <w:tcW w:w="4320" w:type="dxa"/>
          </w:tcPr>
          <w:p w:rsidR="00B25A2C" w:rsidRDefault="00424F6F">
            <w:r>
              <w:t>__________</w:t>
            </w:r>
            <w:r w:rsidR="00985C63">
              <w:t>A M P S SUBRAHMANYA SREEPAD</w:t>
            </w:r>
            <w:r>
              <w:t>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Roll Number</w:t>
            </w:r>
          </w:p>
        </w:tc>
        <w:tc>
          <w:tcPr>
            <w:tcW w:w="4320" w:type="dxa"/>
          </w:tcPr>
          <w:p w:rsidR="00B25A2C" w:rsidRDefault="00424F6F">
            <w:r>
              <w:t>_______</w:t>
            </w:r>
            <w:r w:rsidR="00985C63">
              <w:t>2520030152</w:t>
            </w:r>
            <w:bookmarkStart w:id="0" w:name="_GoBack"/>
            <w:bookmarkEnd w:id="0"/>
            <w:r>
              <w:t>_____________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Branch</w:t>
            </w:r>
          </w:p>
        </w:tc>
        <w:tc>
          <w:tcPr>
            <w:tcW w:w="4320" w:type="dxa"/>
          </w:tcPr>
          <w:p w:rsidR="00B25A2C" w:rsidRDefault="00424F6F">
            <w:r>
              <w:t xml:space="preserve">CSE 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Course Outcome</w:t>
            </w:r>
          </w:p>
        </w:tc>
        <w:tc>
          <w:tcPr>
            <w:tcW w:w="4320" w:type="dxa"/>
          </w:tcPr>
          <w:p w:rsidR="00B25A2C" w:rsidRDefault="00424F6F">
            <w:r>
              <w:t>Apply graph algorithms and Union-Find techniques for solving real-world network optimization problems.</w:t>
            </w:r>
          </w:p>
        </w:tc>
      </w:tr>
    </w:tbl>
    <w:p w:rsidR="00B25A2C" w:rsidRDefault="00424F6F">
      <w:pPr>
        <w:pStyle w:val="Heading2"/>
      </w:pPr>
      <w:r>
        <w:t>Case Study Topic</w:t>
      </w:r>
    </w:p>
    <w:p w:rsidR="00B25A2C" w:rsidRDefault="00424F6F">
      <w:r>
        <w:t>Bangalore Metro Phase-3 Expansion — Minimum Cost Connection Plan with Redundancy using Kruskal’s Algorithm</w:t>
      </w:r>
    </w:p>
    <w:p w:rsidR="00B25A2C" w:rsidRDefault="00424F6F">
      <w:pPr>
        <w:pStyle w:val="Heading2"/>
      </w:pPr>
      <w:r>
        <w:t>Work Done Summary</w:t>
      </w:r>
    </w:p>
    <w:p w:rsidR="00C1424C" w:rsidRPr="00C1424C" w:rsidRDefault="00424F6F" w:rsidP="00C1424C">
      <w:pPr>
        <w:pStyle w:val="NormalWeb"/>
      </w:pPr>
      <w:r>
        <w:br/>
      </w:r>
      <w:r w:rsidR="00C1424C" w:rsidRPr="00C1424C">
        <w:t xml:space="preserve">In this case study, we </w:t>
      </w:r>
      <w:proofErr w:type="spellStart"/>
      <w:r w:rsidR="00C1424C" w:rsidRPr="00C1424C">
        <w:t>analyzed</w:t>
      </w:r>
      <w:proofErr w:type="spellEnd"/>
      <w:r w:rsidR="00C1424C" w:rsidRPr="00C1424C">
        <w:t xml:space="preserve"> a Slack workspace connectivity graph using the optimized Union-Find Data Structure.</w:t>
      </w:r>
    </w:p>
    <w:p w:rsidR="00C1424C" w:rsidRPr="00C1424C" w:rsidRDefault="00C1424C" w:rsidP="00C1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work focused on: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Slack channels as graph vertices.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Treating shared memberships as graph edges.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Applying Union-Find operations to determine connectivity.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Path Compression for faster Find operations.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Union-by-Rank to maintain balanced trees.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Calculating the total number of connected components.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Explaining how to determine the largest connected component efficiently. </w:t>
      </w:r>
    </w:p>
    <w:p w:rsidR="00C1424C" w:rsidRPr="00C1424C" w:rsidRDefault="00C1424C" w:rsidP="00C14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overall time complexity for processing 240,000 edges. </w:t>
      </w:r>
    </w:p>
    <w:p w:rsidR="00B25A2C" w:rsidRDefault="00B25A2C"/>
    <w:p w:rsidR="00002C28" w:rsidRDefault="00002C28" w:rsidP="00002C28">
      <w:pPr>
        <w:pStyle w:val="Heading1"/>
      </w:pPr>
      <w:r>
        <w:t>Implementation Details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Modeled</w:t>
      </w:r>
      <w:proofErr w:type="spellEnd"/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each Slack channel as a graph node.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Represented shared-user memberships as edges.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Initialized parent and rank arrays for Union-Find.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the </w:t>
      </w:r>
      <w:proofErr w:type="gramStart"/>
      <w:r w:rsidRPr="00C1424C">
        <w:rPr>
          <w:rFonts w:ascii="Courier New" w:eastAsia="Times New Roman" w:hAnsi="Courier New" w:cs="Courier New"/>
          <w:sz w:val="20"/>
          <w:szCs w:val="20"/>
          <w:lang w:val="en-IN" w:eastAsia="en-IN"/>
        </w:rPr>
        <w:t>find(</w:t>
      </w:r>
      <w:proofErr w:type="gramEnd"/>
      <w:r w:rsidRPr="00C1424C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 with path compression to locate root parents efficiently.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Used the </w:t>
      </w:r>
      <w:proofErr w:type="gramStart"/>
      <w:r w:rsidRPr="00C1424C">
        <w:rPr>
          <w:rFonts w:ascii="Courier New" w:eastAsia="Times New Roman" w:hAnsi="Courier New" w:cs="Courier New"/>
          <w:sz w:val="20"/>
          <w:szCs w:val="20"/>
          <w:lang w:val="en-IN" w:eastAsia="en-IN"/>
        </w:rPr>
        <w:t>union(</w:t>
      </w:r>
      <w:proofErr w:type="gramEnd"/>
      <w:r w:rsidRPr="00C1424C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 with union-by-rank to merge components.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Processed all 240,000 membership edges sequentially.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Performed approximately 480,000 Find operations.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Counted unique parent roots to determine connected components.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frequency counting on roots to identify the largest connected component. </w:t>
      </w:r>
    </w:p>
    <w:p w:rsidR="00C1424C" w:rsidRPr="00C1424C" w:rsidRDefault="00C1424C" w:rsidP="00C14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Achieved near-linear time complexity using optimized Union-Find techniques. </w:t>
      </w:r>
    </w:p>
    <w:p w:rsidR="00002C28" w:rsidRDefault="00002C28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:rsidR="00002C28" w:rsidRDefault="00C1424C">
      <w:pPr>
        <w:rPr>
          <w:rFonts w:ascii="Arial Black" w:hAnsi="Arial Black"/>
        </w:rPr>
      </w:pPr>
      <w:r w:rsidRPr="00C1424C">
        <w:rPr>
          <w:rFonts w:ascii="Arial Black" w:hAnsi="Arial Black"/>
          <w:noProof/>
        </w:rPr>
        <w:drawing>
          <wp:inline distT="0" distB="0" distL="0" distR="0" wp14:anchorId="544A0142" wp14:editId="6B1316A8">
            <wp:extent cx="54864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 w:rsidP="00002C28">
      <w:pPr>
        <w:pStyle w:val="Heading1"/>
      </w:pPr>
      <w:r>
        <w:t>Conclusion</w:t>
      </w:r>
    </w:p>
    <w:p w:rsidR="00C1424C" w:rsidRPr="00C1424C" w:rsidRDefault="00C1424C" w:rsidP="00C1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optimized Union-Find was used because it efficiently solves large-scale connectivity problems involving massive graphs.</w:t>
      </w:r>
    </w:p>
    <w:p w:rsidR="00C1424C" w:rsidRPr="00C1424C" w:rsidRDefault="00C1424C" w:rsidP="00C1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Path Compression reduced the traversal depth during Find operations, while Union-by-Rank maintained balanced tree structures during Union operations. These optimizations </w:t>
      </w: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significantly improved performance and reduced the overall processing complexity close to linear time.</w:t>
      </w:r>
    </w:p>
    <w:p w:rsidR="00C1424C" w:rsidRPr="00C1424C" w:rsidRDefault="00C1424C" w:rsidP="00C1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4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approach is highly suitable for real-world systems such as Slack, social networks, communication platforms, and distributed systems where millions of connectivity queries must be handled efficiently.</w:t>
      </w:r>
    </w:p>
    <w:p w:rsidR="00B25A2C" w:rsidRDefault="00424F6F">
      <w:pPr>
        <w:rPr>
          <w:rFonts w:ascii="Arial Black" w:hAnsi="Arial Black"/>
        </w:rPr>
      </w:pPr>
      <w:r w:rsidRPr="00002C28">
        <w:rPr>
          <w:rFonts w:ascii="Arial Black" w:hAnsi="Arial Black"/>
        </w:rPr>
        <w:br/>
      </w:r>
      <w:r w:rsidRPr="00002C28">
        <w:rPr>
          <w:rFonts w:ascii="Arial Black" w:hAnsi="Arial Black"/>
        </w:rPr>
        <w:br/>
      </w:r>
      <w:proofErr w:type="spellStart"/>
      <w:r w:rsidR="00002C28">
        <w:rPr>
          <w:rFonts w:ascii="Arial Black" w:hAnsi="Arial Black"/>
        </w:rPr>
        <w:t>Github</w:t>
      </w:r>
      <w:proofErr w:type="spellEnd"/>
      <w:r w:rsidR="00002C28">
        <w:rPr>
          <w:rFonts w:ascii="Arial Black" w:hAnsi="Arial Black"/>
        </w:rPr>
        <w:t xml:space="preserve"> Link:</w:t>
      </w:r>
      <w:r w:rsidR="00002C28" w:rsidRPr="00002C28">
        <w:t xml:space="preserve"> </w:t>
      </w:r>
      <w:hyperlink r:id="rId7" w:history="1">
        <w:r w:rsidRPr="00B02749">
          <w:rPr>
            <w:rStyle w:val="Hyperlink"/>
            <w:rFonts w:ascii="Arial Black" w:hAnsi="Arial Black"/>
          </w:rPr>
          <w:t>https://github.com/ampssubrahmanyasreepad-svg/DSA-CaseStudies</w:t>
        </w:r>
      </w:hyperlink>
    </w:p>
    <w:p w:rsidR="00424F6F" w:rsidRPr="00002C28" w:rsidRDefault="00424F6F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562E42A3" wp14:editId="5C547B77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F6F" w:rsidRPr="00002C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804DB"/>
    <w:multiLevelType w:val="multilevel"/>
    <w:tmpl w:val="E626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63352"/>
    <w:multiLevelType w:val="multilevel"/>
    <w:tmpl w:val="0F22E1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40232"/>
    <w:multiLevelType w:val="multilevel"/>
    <w:tmpl w:val="F03A7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86E59"/>
    <w:multiLevelType w:val="multilevel"/>
    <w:tmpl w:val="46AA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772BD"/>
    <w:multiLevelType w:val="multilevel"/>
    <w:tmpl w:val="34E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7732A"/>
    <w:multiLevelType w:val="multilevel"/>
    <w:tmpl w:val="C7EA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28"/>
    <w:rsid w:val="00034616"/>
    <w:rsid w:val="0006063C"/>
    <w:rsid w:val="0015074B"/>
    <w:rsid w:val="0029639D"/>
    <w:rsid w:val="00326F90"/>
    <w:rsid w:val="00424F6F"/>
    <w:rsid w:val="00985C63"/>
    <w:rsid w:val="00AA1D8D"/>
    <w:rsid w:val="00B25A2C"/>
    <w:rsid w:val="00B47730"/>
    <w:rsid w:val="00C142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CE775"/>
  <w14:defaultImageDpi w14:val="300"/>
  <w15:docId w15:val="{18B34BCB-4ADF-4AAA-B105-D72A014A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C2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02C2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02C28"/>
  </w:style>
  <w:style w:type="character" w:customStyle="1" w:styleId="g">
    <w:name w:val="ͼg"/>
    <w:basedOn w:val="DefaultParagraphFont"/>
    <w:rsid w:val="00002C28"/>
  </w:style>
  <w:style w:type="paragraph" w:styleId="NormalWeb">
    <w:name w:val="Normal (Web)"/>
    <w:basedOn w:val="Normal"/>
    <w:uiPriority w:val="99"/>
    <w:semiHidden/>
    <w:unhideWhenUsed/>
    <w:rsid w:val="00002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4F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4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7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1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6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5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1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799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9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55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2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ampssubrahmanyasreepad-svg/DSA-CaseStud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CCE684-1178-486B-B658-76052AC73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2026-05-26T08:00:00Z</dcterms:modified>
  <cp:category/>
</cp:coreProperties>
</file>